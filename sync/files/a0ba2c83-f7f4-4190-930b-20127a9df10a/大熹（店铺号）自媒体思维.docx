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C0392B"/>
          <w:sz w:val="44"/>
        </w:rPr>
        <w:t>大熹（店铺号）自媒体思维</w:t>
      </w:r>
    </w:p>
    <w:p/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抖音 IP 作战地图 · 双视角升级重构版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说明：本方案基于你与 DeepSeek 沟通的初版《思恩，我是你的内容合伙人》作战地图，本次由 WorkBuddy 以「美容护理消费者视角 × 抖音操盘手 / 美业内容总监视角」双线重构，并重新排版为：每个内容可一键复制、主题思路与具体操作思路视觉分离的执行手册。</w:t>
      </w:r>
    </w:p>
    <w:p>
      <w:pPr>
        <w:pBdr>
          <w:bottom w:val="single" w:sz="6" w:space="4" w:color="C0392B"/>
        </w:pBdr>
        <w:spacing w:before="200"/>
      </w:pPr>
      <w:r>
        <w:rPr>
          <w:rFonts w:ascii="微软雅黑" w:hAnsi="微软雅黑" w:eastAsia="微软雅黑"/>
          <w:b/>
          <w:color w:val="C0392B"/>
          <w:sz w:val="30"/>
        </w:rPr>
        <w:t>本次重构的 4 大升级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改名</w:t>
      </w:r>
      <w:r>
        <w:rPr>
          <w:rFonts w:ascii="微软雅黑" w:hAnsi="微软雅黑" w:eastAsia="微软雅黑"/>
          <w:b w:val="0"/>
          <w:sz w:val="21"/>
        </w:rPr>
        <w:t>：原《思恩，我是你的内容合伙人》→《大熹（店铺号）自媒体思维》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一键复制</w:t>
      </w:r>
      <w:r>
        <w:rPr>
          <w:rFonts w:ascii="微软雅黑" w:hAnsi="微软雅黑" w:eastAsia="微软雅黑"/>
          <w:b w:val="0"/>
          <w:sz w:val="21"/>
        </w:rPr>
        <w:t>：每个脚本 / 文案 / 标签 / 指令都是独立可复制单元，统一标注「📋 一键复制」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视觉分层</w:t>
      </w:r>
      <w:r>
        <w:rPr>
          <w:rFonts w:ascii="微软雅黑" w:hAnsi="微软雅黑" w:eastAsia="微软雅黑"/>
          <w:b w:val="0"/>
          <w:sz w:val="21"/>
        </w:rPr>
        <w:t>：主题思路（为什么做）用蓝色块，具体操作思路（怎么做）用绿色块，字体粗细 / 底色 / 表格三重区分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双视角增强</w:t>
      </w:r>
      <w:r>
        <w:rPr>
          <w:rFonts w:ascii="微软雅黑" w:hAnsi="微软雅黑" w:eastAsia="微软雅黑"/>
          <w:b w:val="0"/>
          <w:sz w:val="21"/>
        </w:rPr>
        <w:t>：注入 2025–2026 抖音美业真实数据与消费者调研，补齐「用户为什么看 / 转化怎么发生」的底层逻辑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1F618D"/>
                <w:sz w:val="21"/>
              </w:rPr>
              <w:t>💡 👁 两个视角是谁（贯穿全篇）</w:t>
            </w:r>
          </w:p>
          <w:p>
            <w:r>
              <w:rPr>
                <w:rFonts w:ascii="微软雅黑" w:hAnsi="微软雅黑" w:eastAsia="微软雅黑"/>
                <w:b/>
                <w:sz w:val="20"/>
              </w:rPr>
              <w:t>消费者视角（美容护理 / 皮肤管理用户）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：25–45 岁女性，有消费力、有审美、有皮肤焦虑、渴望被专业对待。她们刷抖音时：前 3 秒决定是否划走、为「这不就是我吗」的共鸣停留、为「靠谱不踩坑」的信任下单。2025 抖音美妆数据：女性占 </w:t>
            </w:r>
            <w:r>
              <w:rPr>
                <w:rFonts w:ascii="微软雅黑" w:hAnsi="微软雅黑" w:eastAsia="微软雅黑"/>
                <w:b/>
                <w:sz w:val="20"/>
              </w:rPr>
              <w:t>86.46%</w:t>
            </w:r>
            <w:r>
              <w:rPr>
                <w:rFonts w:ascii="微软雅黑" w:hAnsi="微软雅黑" w:eastAsia="微软雅黑"/>
                <w:b w:val="0"/>
                <w:sz w:val="20"/>
              </w:rPr>
              <w:t>，</w:t>
            </w:r>
            <w:r>
              <w:rPr>
                <w:rFonts w:ascii="微软雅黑" w:hAnsi="微软雅黑" w:eastAsia="微软雅黑"/>
                <w:b/>
                <w:sz w:val="20"/>
              </w:rPr>
              <w:t>口碑 / 朋友达人推荐是第一购买动机</w:t>
            </w:r>
            <w:r>
              <w:rPr>
                <w:rFonts w:ascii="微软雅黑" w:hAnsi="微软雅黑" w:eastAsia="微软雅黑"/>
                <w:b w:val="0"/>
                <w:sz w:val="20"/>
              </w:rPr>
              <w:t>，负评集中在「脱妆卡粉 / 肤感不适」——真实体验才是转化地基。</w:t>
            </w:r>
          </w:p>
          <w:p>
            <w:r>
              <w:rPr>
                <w:rFonts w:ascii="微软雅黑" w:hAnsi="微软雅黑" w:eastAsia="微软雅黑"/>
                <w:b/>
                <w:sz w:val="20"/>
              </w:rPr>
              <w:t>操盘手视角（抖音运营 / 美业内容总监）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：关注算法分发、同城 POI、完播率、团购转化。2025 抖音本地生活 GMV 破 </w:t>
            </w:r>
            <w:r>
              <w:rPr>
                <w:rFonts w:ascii="微软雅黑" w:hAnsi="微软雅黑" w:eastAsia="微软雅黑"/>
                <w:b/>
                <w:sz w:val="20"/>
              </w:rPr>
              <w:t>3.8 万亿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；采用「主理人 IP + 场景化内容」的账号转化率比纯口播高 </w:t>
            </w:r>
            <w:r>
              <w:rPr>
                <w:rFonts w:ascii="微软雅黑" w:hAnsi="微软雅黑" w:eastAsia="微软雅黑"/>
                <w:b/>
                <w:sz w:val="20"/>
              </w:rPr>
              <w:t>2.3 倍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；美容类黄金发布时间 </w:t>
            </w:r>
            <w:r>
              <w:rPr>
                <w:rFonts w:ascii="微软雅黑" w:hAnsi="微软雅黑" w:eastAsia="微软雅黑"/>
                <w:b/>
                <w:sz w:val="20"/>
              </w:rPr>
              <w:t>12:00 / 19:30 / 23:00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；POI 团购点击率基准 </w:t>
            </w:r>
            <w:r>
              <w:rPr>
                <w:rFonts w:ascii="微软雅黑" w:hAnsi="微软雅黑" w:eastAsia="微软雅黑"/>
                <w:b/>
                <w:sz w:val="20"/>
              </w:rPr>
              <w:t>8%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、优质内容转化可达 </w:t>
            </w:r>
            <w:r>
              <w:rPr>
                <w:rFonts w:ascii="微软雅黑" w:hAnsi="微软雅黑" w:eastAsia="微软雅黑"/>
                <w:b/>
                <w:sz w:val="20"/>
              </w:rPr>
              <w:t>15%</w:t>
            </w:r>
            <w:r>
              <w:rPr>
                <w:rFonts w:ascii="微软雅黑" w:hAnsi="微软雅黑" w:eastAsia="微软雅黑"/>
                <w:b w:val="0"/>
                <w:sz w:val="20"/>
              </w:rPr>
              <w:t>；冷启动用「痛点场景 + 解决方案 + 价格刺激」三段式。</w:t>
            </w:r>
          </w:p>
        </w:tc>
      </w:tr>
    </w:tbl>
    <w:p/>
    <w:p>
      <w:pPr>
        <w:pBdr>
          <w:bottom w:val="single" w:sz="6" w:space="4" w:color="C0392B"/>
        </w:pBdr>
        <w:spacing w:before="200"/>
      </w:pPr>
      <w:r>
        <w:rPr>
          <w:rFonts w:ascii="微软雅黑" w:hAnsi="微软雅黑" w:eastAsia="微软雅黑"/>
          <w:b/>
          <w:color w:val="C0392B"/>
          <w:sz w:val="30"/>
        </w:rPr>
        <w:t>一、账号战略定位（主题思路层）</w:t>
      </w:r>
    </w:p>
    <w:p>
      <w:pPr>
        <w:spacing w:before="120"/>
      </w:pPr>
      <w:r>
        <w:rPr>
          <w:rFonts w:ascii="微软雅黑" w:hAnsi="微软雅黑" w:eastAsia="微软雅黑"/>
          <w:b/>
          <w:color w:val="8E44AD"/>
          <w:sz w:val="25"/>
        </w:rPr>
        <w:t>1.1 核心定位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一个用吉卜力画风讲护肤故事的美容院老板娘。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96"/>
            <w:shd w:val="clear" w:color="auto" w:fill="D6EAF8"/>
          </w:tcPr>
          <w:p>
            <w:r/>
            <w:r>
              <w:rPr>
                <w:rFonts w:ascii="微软雅黑" w:hAnsi="微软雅黑" w:eastAsia="微软雅黑"/>
                <w:b/>
                <w:color w:val="1F618D"/>
                <w:sz w:val="21"/>
              </w:rPr>
              <w:t>🟦 主题思路（我们是谁 / 为什么这样定位）</w:t>
            </w:r>
          </w:p>
        </w:tc>
        <w:tc>
          <w:tcPr>
            <w:tcW w:type="dxa" w:w="4896"/>
            <w:shd w:val="clear" w:color="auto" w:fill="D5F5E3"/>
          </w:tcPr>
          <w:p>
            <w:r/>
            <w:r>
              <w:rPr>
                <w:rFonts w:ascii="微软雅黑" w:hAnsi="微软雅黑" w:eastAsia="微软雅黑"/>
                <w:b/>
                <w:color w:val="1E8A4C"/>
                <w:sz w:val="21"/>
              </w:rPr>
              <w:t>🟩 具体操作思路（怎么落地成人格 IP）</w:t>
            </w:r>
          </w:p>
        </w:tc>
      </w:tr>
      <w:tr>
        <w:tc>
          <w:tcPr>
            <w:tcW w:type="dxa" w:w="4896"/>
            <w:shd w:val="clear" w:color="auto" w:fill="F4F9FD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这不是美容院官方号，而是一个「有人格、有审美、有技术」的专业 IP 号。用户关注的不是一家店，而是一个活生生的人——在开平开「熹美学」小店、用漫画讲皮肤问题、分享店铺温暖的老板娘。把「店铺」变成「人」，是把一次性到店变成长期关注的底层逻辑。</w:t>
            </w:r>
          </w:p>
        </w:tc>
        <w:tc>
          <w:tcPr>
            <w:tcW w:type="dxa" w:w="4896"/>
            <w:shd w:val="clear" w:color="auto" w:fill="F4FBF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① 昵称带地域 + 品类（如「开平熹美学恩子」）；② 头像用吉卜力画风老板娘立绘；③ 简介第一句说人话（「我是恩子，在开平开了家爱画画的美容小店」）；④ 所有视频以「老板娘视角」第一人称讲述，不出现「本店欢迎您」式官腔。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1F618D"/>
                <w:sz w:val="21"/>
              </w:rPr>
              <w:t>💡 双视角校验</w:t>
            </w:r>
          </w:p>
          <w:p>
            <w:r>
              <w:rPr>
                <w:rFonts w:ascii="微软雅黑" w:hAnsi="微软雅黑" w:eastAsia="微软雅黑"/>
                <w:b w:val="0"/>
                <w:sz w:val="20"/>
              </w:rPr>
              <w:t>消费者要的是「一个我愿意关注的人」，操盘手要的是「可识别、可分发、可转化的人设资产」。吉卜力画风同时满足：降低拍摄门槛（动画替代真人出镜尴尬）+ 建立差异化记忆点（同城唯一）。</w:t>
            </w:r>
          </w:p>
        </w:tc>
      </w:tr>
    </w:tbl>
    <w:p/>
    <w:p>
      <w:pPr>
        <w:spacing w:before="120"/>
      </w:pPr>
      <w:r>
        <w:rPr>
          <w:rFonts w:ascii="微软雅黑" w:hAnsi="微软雅黑" w:eastAsia="微软雅黑"/>
          <w:b/>
          <w:color w:val="8E44AD"/>
          <w:sz w:val="25"/>
        </w:rPr>
        <w:t>1.2 人设关键词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关键词</w:t>
            </w:r>
          </w:p>
        </w:tc>
        <w:tc>
          <w:tcPr>
            <w:tcW w:type="dxa" w:w="3744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4608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在内容里怎么体现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专业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懂皮肤、懂产品、讲清原理</w:t>
            </w:r>
          </w:p>
        </w:tc>
        <w:tc>
          <w:tcPr>
            <w:tcW w:type="dxa" w:w="4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护肤画本栏目用微观动画讲原理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真实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广普口音、爽朗、不装</w:t>
            </w:r>
          </w:p>
        </w:tc>
        <w:tc>
          <w:tcPr>
            <w:tcW w:type="dxa" w:w="4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口播保留口语，不写稿念词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有审美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宫崎骏、自设计、有质感</w:t>
            </w:r>
          </w:p>
        </w:tc>
        <w:tc>
          <w:tcPr>
            <w:tcW w:type="dxa" w:w="4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全平台统一吉卜力视觉体系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有温度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记得客户故事</w:t>
            </w:r>
          </w:p>
        </w:tc>
        <w:tc>
          <w:tcPr>
            <w:tcW w:type="dxa" w:w="4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小店故事栏目沉淀人情</w:t>
            </w:r>
          </w:p>
        </w:tc>
      </w:tr>
    </w:tbl>
    <w:p/>
    <w:p>
      <w:pPr>
        <w:spacing w:before="120"/>
      </w:pPr>
      <w:r>
        <w:rPr>
          <w:rFonts w:ascii="微软雅黑" w:hAnsi="微软雅黑" w:eastAsia="微软雅黑"/>
          <w:b/>
          <w:color w:val="8E44AD"/>
          <w:sz w:val="25"/>
        </w:rPr>
        <w:t>1.3 目标用户画像（双视角交叉）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96"/>
            <w:shd w:val="clear" w:color="auto" w:fill="D6EAF8"/>
          </w:tcPr>
          <w:p>
            <w:r/>
            <w:r>
              <w:rPr>
                <w:rFonts w:ascii="微软雅黑" w:hAnsi="微软雅黑" w:eastAsia="微软雅黑"/>
                <w:b/>
                <w:color w:val="1F618D"/>
                <w:sz w:val="21"/>
              </w:rPr>
              <w:t>🟦 消费者视角：她们是谁、在怕什么</w:t>
            </w:r>
          </w:p>
        </w:tc>
        <w:tc>
          <w:tcPr>
            <w:tcW w:type="dxa" w:w="4896"/>
            <w:shd w:val="clear" w:color="auto" w:fill="D5F5E3"/>
          </w:tcPr>
          <w:p>
            <w:r/>
            <w:r>
              <w:rPr>
                <w:rFonts w:ascii="微软雅黑" w:hAnsi="微软雅黑" w:eastAsia="微软雅黑"/>
                <w:b/>
                <w:color w:val="1E8A4C"/>
                <w:sz w:val="21"/>
              </w:rPr>
              <w:t>🟩 操盘手视角：怎么把她们圈进流量池</w:t>
            </w:r>
          </w:p>
        </w:tc>
      </w:tr>
      <w:tr>
        <w:tc>
          <w:tcPr>
            <w:tcW w:type="dxa" w:w="4896"/>
            <w:shd w:val="clear" w:color="auto" w:fill="F4F9FD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25–45 岁女性，开平及周边同城。深层清洁 / 敏感修复 / 抗衰需求。她们怕「被坑、被推销、做完红肿」，渴望「被理解、被专业对待」。轻熟龄敏感肌（25–40）尤其关注 </w:t>
            </w:r>
            <w:r>
              <w:rPr>
                <w:rFonts w:ascii="微软雅黑" w:hAnsi="微软雅黑" w:eastAsia="微软雅黑"/>
                <w:b/>
                <w:sz w:val="20"/>
              </w:rPr>
              <w:t>抗老维稳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复合功效、对过度营销警惕、只信「良心博主」的真实信息。</w:t>
            </w:r>
          </w:p>
        </w:tc>
        <w:tc>
          <w:tcPr>
            <w:tcW w:type="dxa" w:w="4896"/>
            <w:shd w:val="clear" w:color="auto" w:fill="F4FBF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用 POI 锁定 3–5 公里同城；用「痛点场景」做内容钩子拉新；用「专业科普 + 真实故事」建立信任促成团购。数据显示美容类内容在 </w:t>
            </w:r>
            <w:r>
              <w:rPr>
                <w:rFonts w:ascii="微软雅黑" w:hAnsi="微软雅黑" w:eastAsia="微软雅黑"/>
                <w:b/>
                <w:sz w:val="20"/>
              </w:rPr>
              <w:t>周四 / 周五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发布转化率最高（用户周末消费决策期），务必卡点。</w:t>
            </w:r>
          </w:p>
        </w:tc>
      </w:tr>
    </w:tbl>
    <w:p/>
    <w:p>
      <w:pPr>
        <w:spacing w:before="120"/>
      </w:pPr>
      <w:r>
        <w:rPr>
          <w:rFonts w:ascii="微软雅黑" w:hAnsi="微软雅黑" w:eastAsia="微软雅黑"/>
          <w:b/>
          <w:color w:val="8E44AD"/>
          <w:sz w:val="25"/>
        </w:rPr>
        <w:t>1.4 差异化优势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内容形式降维打击</w:t>
      </w:r>
      <w:r>
        <w:rPr>
          <w:rFonts w:ascii="微软雅黑" w:hAnsi="微软雅黑" w:eastAsia="微软雅黑"/>
          <w:b w:val="0"/>
          <w:sz w:val="21"/>
        </w:rPr>
        <w:t>：同城美容号都真人拍项目，你用吉卜力画风讲故事，独一无二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项目壁垒可视化</w:t>
      </w:r>
      <w:r>
        <w:rPr>
          <w:rFonts w:ascii="微软雅黑" w:hAnsi="微软雅黑" w:eastAsia="微软雅黑"/>
          <w:b w:val="0"/>
          <w:sz w:val="21"/>
        </w:rPr>
        <w:t>：爱马仕清洁「温和但强大」、神仙草面膜「独家草药」，动画化后同行无法复制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人设真实度</w:t>
      </w:r>
      <w:r>
        <w:rPr>
          <w:rFonts w:ascii="微软雅黑" w:hAnsi="微软雅黑" w:eastAsia="微软雅黑"/>
          <w:b w:val="0"/>
          <w:sz w:val="21"/>
        </w:rPr>
        <w:t>：广普口音、爽朗性格、真实经历，是最大的信任加分项（真实人设转化率高 2.3 倍）</w:t>
      </w:r>
    </w:p>
    <w:p>
      <w:pPr>
        <w:pBdr>
          <w:bottom w:val="single" w:sz="6" w:space="4" w:color="C0392B"/>
        </w:pBdr>
        <w:spacing w:before="200"/>
      </w:pPr>
      <w:r>
        <w:rPr>
          <w:rFonts w:ascii="微软雅黑" w:hAnsi="微软雅黑" w:eastAsia="微软雅黑"/>
          <w:b/>
          <w:color w:val="C0392B"/>
          <w:sz w:val="30"/>
        </w:rPr>
        <w:t>二、内容栏目体系（主题思路）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三大栏目按「引流 → 信任 → 人格」递进，比例 4 : 4 : 2。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872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栏目</w:t>
            </w:r>
          </w:p>
        </w:tc>
        <w:tc>
          <w:tcPr>
            <w:tcW w:type="dxa" w:w="864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占比</w:t>
            </w:r>
          </w:p>
        </w:tc>
        <w:tc>
          <w:tcPr>
            <w:tcW w:type="dxa" w:w="2160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304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016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风格</w:t>
            </w:r>
          </w:p>
        </w:tc>
        <w:tc>
          <w:tcPr>
            <w:tcW w:type="dxa" w:w="2304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皮肤情绪日记</w:t>
            </w:r>
          </w:p>
        </w:tc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40%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痛点共鸣·拉新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绘本演绎皮肤问题尴尬瞬间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情绪扎心·结尾温暖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刷到的人觉得「这画的不就是我吗」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老板娘护肤画本</w:t>
            </w:r>
          </w:p>
        </w:tc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40%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专业科普·建信任·推项目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微观视角可视化项目原理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生动有趣·清晰易懂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觉得「这家店专业，和其他地方不一样」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熹美学的小故事</w:t>
            </w:r>
          </w:p>
        </w:tc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20%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展示温度·塑人格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店铺温暖片段 / 客户故事 / 创业感悟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温暖治愈·娓娓道来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觉得「老板娘人好，我想去她店里」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1F618D"/>
                <w:sz w:val="21"/>
              </w:rPr>
              <w:t>💡 双视角排期逻辑</w:t>
            </w:r>
          </w:p>
          <w:p>
            <w:r>
              <w:rPr>
                <w:rFonts w:ascii="微软雅黑" w:hAnsi="微软雅黑" w:eastAsia="微软雅黑"/>
                <w:b w:val="0"/>
                <w:sz w:val="20"/>
              </w:rPr>
              <w:t>消费者视角——先被情绪击中（日记），再被专业说服（画本），最后被人情留住（故事），符合「共鸣 → 信任 → 行动」的决策链路。操盘手视角——按此比例，前两条必是引流型（挂团购），故事类不挂团购纯做信任资产，避免「每条都卖货」导致完播率下滑。</w:t>
            </w:r>
          </w:p>
        </w:tc>
      </w:tr>
    </w:tbl>
    <w:p/>
    <w:p>
      <w:pPr>
        <w:pBdr>
          <w:bottom w:val="single" w:sz="6" w:space="4" w:color="C0392B"/>
        </w:pBdr>
        <w:spacing w:before="200"/>
      </w:pPr>
      <w:r>
        <w:rPr>
          <w:rFonts w:ascii="微软雅黑" w:hAnsi="微软雅黑" w:eastAsia="微软雅黑"/>
          <w:b/>
          <w:color w:val="C0392B"/>
          <w:sz w:val="30"/>
        </w:rPr>
        <w:t>三、前 10 条视频执行方案（操作思路主战场）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每条含「主题思路」（为什么排这条）与「具体操作思路」（前 3 秒钩子 + 脚本 + 文案 + 封面 + 置顶 + 标签，均可一键复制）。</w:t>
      </w:r>
    </w:p>
    <w:p>
      <w:pPr>
        <w:spacing w:before="120"/>
      </w:pPr>
      <w:r>
        <w:rPr>
          <w:rFonts w:ascii="微软雅黑" w:hAnsi="微软雅黑" w:eastAsia="微软雅黑"/>
          <w:b/>
          <w:color w:val="8E44AD"/>
          <w:sz w:val="25"/>
        </w:rPr>
        <w:t>【第1条】账号转型声明 · 《这个号，以后就这样了》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96"/>
            <w:shd w:val="clear" w:color="auto" w:fill="D6EAF8"/>
          </w:tcPr>
          <w:p>
            <w:r/>
            <w:r>
              <w:rPr>
                <w:rFonts w:ascii="微软雅黑" w:hAnsi="微软雅黑" w:eastAsia="微软雅黑"/>
                <w:b/>
                <w:color w:val="1F618D"/>
                <w:sz w:val="21"/>
              </w:rPr>
              <w:t>🟦 主题思路（为什么排这条）</w:t>
            </w:r>
          </w:p>
        </w:tc>
        <w:tc>
          <w:tcPr>
            <w:tcW w:type="dxa" w:w="4896"/>
            <w:shd w:val="clear" w:color="auto" w:fill="D5F5E3"/>
          </w:tcPr>
          <w:p>
            <w:r/>
            <w:r>
              <w:rPr>
                <w:rFonts w:ascii="微软雅黑" w:hAnsi="微软雅黑" w:eastAsia="微软雅黑"/>
                <w:b/>
                <w:color w:val="1E8A4C"/>
                <w:sz w:val="21"/>
              </w:rPr>
              <w:t>🟩 具体操作思路（钩子 → 脚本 → 文案 → 转化）</w:t>
            </w:r>
          </w:p>
        </w:tc>
      </w:tr>
      <w:tr>
        <w:tc>
          <w:tcPr>
            <w:tcW w:type="dxa" w:w="4896"/>
            <w:shd w:val="clear" w:color="auto" w:fill="F4F9FD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消费者视角——粉丝需要「交代」，一个正式的「我回来了 / 我变了」能激活沉睡关注；操盘手视角——转型声明让算法重新认识账号标签，是冷启动第一枪，必须带 POI + 明确人设。</w:t>
            </w:r>
          </w:p>
        </w:tc>
        <w:tc>
          <w:tcPr>
            <w:tcW w:type="dxa" w:w="4896"/>
            <w:shd w:val="clear" w:color="auto" w:fill="F4FBF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见下方一键复制块，按顺序执行即可。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前 3 秒钩子（必剪进开头）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停更这么久，我没跑路——我只是去学画画了。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脚本核心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解释停更原因 → 以后用吉卜力画风分享护肤故事 → 自我介绍（我是开平熹美学的恩子）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抖音文案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从今天起，这个号不一样了。#开平美容院 #熹美学 #吉卜力风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封面标题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这个号，以后就这样了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置顶评论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我是恩子，在开平开了一家叫熹美学的小店。以后用漫画陪你变美🌸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话题标签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#开平美容院 #皮肤管理 #熹美学 #宫崎骏风格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sz w:val="21"/>
        </w:rPr>
        <w:t>是否挂团购</w:t>
      </w:r>
      <w:r>
        <w:rPr>
          <w:rFonts w:ascii="微软雅黑" w:hAnsi="微软雅黑" w:eastAsia="微软雅黑"/>
          <w:b w:val="0"/>
          <w:sz w:val="21"/>
        </w:rPr>
        <w:t>：否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1F618D"/>
                <w:sz w:val="21"/>
              </w:rPr>
              <w:t>💡 双视角点评</w:t>
            </w:r>
          </w:p>
          <w:p>
            <w:r>
              <w:rPr>
                <w:rFonts w:ascii="微软雅黑" w:hAnsi="微软雅黑" w:eastAsia="微软雅黑"/>
                <w:b w:val="0"/>
                <w:sz w:val="20"/>
              </w:rPr>
              <w:t>消费者要「被重视感」，操盘手要「打标签」——这条不卖货，但要在前 3 秒说清「我是谁 + 以后给你看什么」，为后续算法分发定调。</w:t>
            </w:r>
          </w:p>
        </w:tc>
      </w:tr>
    </w:tbl>
    <w:p/>
    <w:p>
      <w:pPr>
        <w:spacing w:before="120"/>
      </w:pPr>
      <w:r>
        <w:rPr>
          <w:rFonts w:ascii="微软雅黑" w:hAnsi="微软雅黑" w:eastAsia="微软雅黑"/>
          <w:b/>
          <w:color w:val="8E44AD"/>
          <w:sz w:val="25"/>
        </w:rPr>
        <w:t>【第2条】皮肤情绪日记① · 《痘痘女孩的约会噩梦》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96"/>
            <w:shd w:val="clear" w:color="auto" w:fill="D6EAF8"/>
          </w:tcPr>
          <w:p>
            <w:r/>
            <w:r>
              <w:rPr>
                <w:rFonts w:ascii="微软雅黑" w:hAnsi="微软雅黑" w:eastAsia="微软雅黑"/>
                <w:b/>
                <w:color w:val="1F618D"/>
                <w:sz w:val="21"/>
              </w:rPr>
              <w:t>🟦 主题思路（为什么排这条）</w:t>
            </w:r>
          </w:p>
        </w:tc>
        <w:tc>
          <w:tcPr>
            <w:tcW w:type="dxa" w:w="4896"/>
            <w:shd w:val="clear" w:color="auto" w:fill="D5F5E3"/>
          </w:tcPr>
          <w:p>
            <w:r/>
            <w:r>
              <w:rPr>
                <w:rFonts w:ascii="微软雅黑" w:hAnsi="微软雅黑" w:eastAsia="微软雅黑"/>
                <w:b/>
                <w:color w:val="1E8A4C"/>
                <w:sz w:val="21"/>
              </w:rPr>
              <w:t>🟩 具体操作思路（钩子 → 脚本 → 文案 → 转化）</w:t>
            </w:r>
          </w:p>
        </w:tc>
      </w:tr>
      <w:tr>
        <w:tc>
          <w:tcPr>
            <w:tcW w:type="dxa" w:w="4896"/>
            <w:shd w:val="clear" w:color="auto" w:fill="F4F9FD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消费者——痘痘是年轻女性最普遍焦虑，约会场景强冲突易共鸣评论；操盘手——情绪日记是引流主力，挂「爱马仕清洁」团购，把共鸣转转化。</w:t>
            </w:r>
          </w:p>
        </w:tc>
        <w:tc>
          <w:tcPr>
            <w:tcW w:type="dxa" w:w="4896"/>
            <w:shd w:val="clear" w:color="auto" w:fill="F4FBF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见下方一键复制块，按顺序执行即可。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前 3 秒钩子（必剪进开头）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约会前 1 小时，我脸上长了颗痘。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脚本核心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约会前 1 小时突然爆痘 → 内心崩溃（照镜子、想挤、想取消约会）→ 金句：「其实最在意那颗痘的人，只有自己」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抖音文案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约会前1小时，脸跟我开了个玩笑。你有过这种经历吗？#痘痘肌的痛 #开平美容院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封面标题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约会前1小时，脸跟我开了个玩笑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置顶评论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其实那颗痘，只有你自己在意。但如果它真的困扰你，来找我聊聊🤍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话题标签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#痘痘肌 #深层清洁 #开平美容院 #熹美学 #吉卜力风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sz w:val="21"/>
        </w:rPr>
        <w:t>是否挂团购</w:t>
      </w:r>
      <w:r>
        <w:rPr>
          <w:rFonts w:ascii="微软雅黑" w:hAnsi="微软雅黑" w:eastAsia="微软雅黑"/>
          <w:b w:val="0"/>
          <w:sz w:val="21"/>
        </w:rPr>
        <w:t>：挂「爱马仕清洁」团购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1F618D"/>
                <w:sz w:val="21"/>
              </w:rPr>
              <w:t>💡 双视角点评</w:t>
            </w:r>
          </w:p>
          <w:p>
            <w:r>
              <w:rPr>
                <w:rFonts w:ascii="微软雅黑" w:hAnsi="微软雅黑" w:eastAsia="微软雅黑"/>
                <w:b w:val="0"/>
                <w:sz w:val="20"/>
              </w:rPr>
              <w:t>数据：痘痘 / 控油是年轻群体最高频痛点，「控油」曝光量居面膜卖点之首。结尾金句降低焦虑（内容红线：不制造外貌焦虑），同时置顶评论软性引流。</w:t>
            </w:r>
          </w:p>
        </w:tc>
      </w:tr>
    </w:tbl>
    <w:p/>
    <w:p>
      <w:pPr>
        <w:spacing w:before="120"/>
      </w:pPr>
      <w:r>
        <w:rPr>
          <w:rFonts w:ascii="微软雅黑" w:hAnsi="微软雅黑" w:eastAsia="微软雅黑"/>
          <w:b/>
          <w:color w:val="8E44AD"/>
          <w:sz w:val="25"/>
        </w:rPr>
        <w:t>【第3条】老板娘护肤画本① · 《你的脸，真的洗干净了吗？》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96"/>
            <w:shd w:val="clear" w:color="auto" w:fill="D6EAF8"/>
          </w:tcPr>
          <w:p>
            <w:r/>
            <w:r>
              <w:rPr>
                <w:rFonts w:ascii="微软雅黑" w:hAnsi="微软雅黑" w:eastAsia="微软雅黑"/>
                <w:b/>
                <w:color w:val="1F618D"/>
                <w:sz w:val="21"/>
              </w:rPr>
              <w:t>🟦 主题思路（为什么排这条）</w:t>
            </w:r>
          </w:p>
        </w:tc>
        <w:tc>
          <w:tcPr>
            <w:tcW w:type="dxa" w:w="4896"/>
            <w:shd w:val="clear" w:color="auto" w:fill="D5F5E3"/>
          </w:tcPr>
          <w:p>
            <w:r/>
            <w:r>
              <w:rPr>
                <w:rFonts w:ascii="微软雅黑" w:hAnsi="微软雅黑" w:eastAsia="微软雅黑"/>
                <w:b/>
                <w:color w:val="1E8A4C"/>
                <w:sz w:val="21"/>
              </w:rPr>
              <w:t>🟩 具体操作思路（钩子 → 脚本 → 文案 → 转化）</w:t>
            </w:r>
          </w:p>
        </w:tc>
      </w:tr>
      <w:tr>
        <w:tc>
          <w:tcPr>
            <w:tcW w:type="dxa" w:w="4896"/>
            <w:shd w:val="clear" w:color="auto" w:fill="F4F9FD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消费者——「我洗了这么多年脸是不是白洗了」的悬疑感；操盘手——直接推爱马仕清洁，微观动画建立专业认知，植入「敏感肌也能做」。</w:t>
            </w:r>
          </w:p>
        </w:tc>
        <w:tc>
          <w:tcPr>
            <w:tcW w:type="dxa" w:w="4896"/>
            <w:shd w:val="clear" w:color="auto" w:fill="F4FBF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见下方一键复制块，按顺序执行即可。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前 3 秒钩子（必剪进开头）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你洗了 20 年的脸，可能一直没洗干净。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脚本核心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毛孔比作房间 → 普通清洁只拖地，深层清洁是大扫除 → 热喷开毛孔 → 导出液 → 皮铲 → 神仙草面膜疗愈 → 「这就是熹美学的爱马仕清洁，连敏感肌都能放心做」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抖音文案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洗了这么多年脸，可能一直没洗干净。#深层清洁 #护肤科普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封面标题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你的脸，真的洗干净了吗？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置顶评论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我们的爱马仕清洁，连敏感肌都能做。想体验的姐妹，团购在视频下方👇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话题标签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#深层清洁 #爱马仕清洁 #开平美容院 #熹美学 #敏感肌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sz w:val="21"/>
        </w:rPr>
        <w:t>是否挂团购</w:t>
      </w:r>
      <w:r>
        <w:rPr>
          <w:rFonts w:ascii="微软雅黑" w:hAnsi="微软雅黑" w:eastAsia="微软雅黑"/>
          <w:b w:val="0"/>
          <w:sz w:val="21"/>
        </w:rPr>
        <w:t>：挂「爱马仕清洁」团购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1F618D"/>
                <w:sz w:val="21"/>
              </w:rPr>
              <w:t>💡 双视角点评</w:t>
            </w:r>
          </w:p>
          <w:p>
            <w:r>
              <w:rPr>
                <w:rFonts w:ascii="微软雅黑" w:hAnsi="微软雅黑" w:eastAsia="微软雅黑"/>
                <w:b w:val="0"/>
                <w:sz w:val="20"/>
              </w:rPr>
              <w:t>操盘手：这是「痛点开场 + 产品展示 + 福利指引」三段式的标准范本。消费者：用「房间大扫除」类比把专业原理变好懂，符合「适配党」要听原理的趋势（#皮肤屏障受损怎么修复 播放 4833 万）。</w:t>
            </w:r>
          </w:p>
        </w:tc>
      </w:tr>
    </w:tbl>
    <w:p/>
    <w:p>
      <w:pPr>
        <w:spacing w:before="120"/>
      </w:pPr>
      <w:r>
        <w:rPr>
          <w:rFonts w:ascii="微软雅黑" w:hAnsi="微软雅黑" w:eastAsia="微软雅黑"/>
          <w:b/>
          <w:color w:val="8E44AD"/>
          <w:sz w:val="25"/>
        </w:rPr>
        <w:t>【第4条】熹美学的小故事① · 《那个让我拿身份证的阿姨》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96"/>
            <w:shd w:val="clear" w:color="auto" w:fill="D6EAF8"/>
          </w:tcPr>
          <w:p>
            <w:r/>
            <w:r>
              <w:rPr>
                <w:rFonts w:ascii="微软雅黑" w:hAnsi="微软雅黑" w:eastAsia="微软雅黑"/>
                <w:b/>
                <w:color w:val="1F618D"/>
                <w:sz w:val="21"/>
              </w:rPr>
              <w:t>🟦 主题思路（为什么排这条）</w:t>
            </w:r>
          </w:p>
        </w:tc>
        <w:tc>
          <w:tcPr>
            <w:tcW w:type="dxa" w:w="4896"/>
            <w:shd w:val="clear" w:color="auto" w:fill="D5F5E3"/>
          </w:tcPr>
          <w:p>
            <w:r/>
            <w:r>
              <w:rPr>
                <w:rFonts w:ascii="微软雅黑" w:hAnsi="微软雅黑" w:eastAsia="微软雅黑"/>
                <w:b/>
                <w:color w:val="1E8A4C"/>
                <w:sz w:val="21"/>
              </w:rPr>
              <w:t>🟩 具体操作思路（钩子 → 脚本 → 文案 → 转化）</w:t>
            </w:r>
          </w:p>
        </w:tc>
      </w:tr>
      <w:tr>
        <w:tc>
          <w:tcPr>
            <w:tcW w:type="dxa" w:w="4896"/>
            <w:shd w:val="clear" w:color="auto" w:fill="F4F9FD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消费者——「这家店不跑路、可信赖」的情感刚需；操盘手——故事类不挂团购，纯做信任资产，拉长账号价值。</w:t>
            </w:r>
          </w:p>
        </w:tc>
        <w:tc>
          <w:tcPr>
            <w:tcW w:type="dxa" w:w="4896"/>
            <w:shd w:val="clear" w:color="auto" w:fill="F4FBF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见下方一键复制块，按顺序执行即可。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前 3 秒钩子（必剪进开头）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有个阿姨，第一次来我店，让我拿身份证给她看。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脚本核心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退休老师第一次来 → 满意但怕跑路 → 要看身份证 → 我给了 → 成常客 → 「能被信任，是我们最大的荣幸」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抖音文案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有一次，一位阿姨让我拿身份证给她看……#开平美容院 #真实故事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封面标题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那个让我拿身份证的阿姨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置顶评论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能被客户信任，是开一家店最幸福的事。那位阿姨，谢谢您🤍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话题标签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#开平美容院 #熹美学 #一家有温度的小店 #真实故事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sz w:val="21"/>
        </w:rPr>
        <w:t>是否挂团购</w:t>
      </w:r>
      <w:r>
        <w:rPr>
          <w:rFonts w:ascii="微软雅黑" w:hAnsi="微软雅黑" w:eastAsia="微软雅黑"/>
          <w:b w:val="0"/>
          <w:sz w:val="21"/>
        </w:rPr>
        <w:t>：否（纯做温度与信任）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1F618D"/>
                <w:sz w:val="21"/>
              </w:rPr>
              <w:t>💡 双视角点评</w:t>
            </w:r>
          </w:p>
          <w:p>
            <w:r>
              <w:rPr>
                <w:rFonts w:ascii="微软雅黑" w:hAnsi="微软雅黑" w:eastAsia="微软雅黑"/>
                <w:b w:val="0"/>
                <w:sz w:val="20"/>
              </w:rPr>
              <w:t>消费者：对「被坑 / 跑路」的恐惧是到店最大心理障碍，真实故事直接击穿。操盘手：此类内容提升「品牌信任分」，间接拉高后续团购转化，属长期资产。</w:t>
            </w:r>
          </w:p>
        </w:tc>
      </w:tr>
    </w:tbl>
    <w:p/>
    <w:p>
      <w:pPr>
        <w:spacing w:before="120"/>
      </w:pPr>
      <w:r>
        <w:rPr>
          <w:rFonts w:ascii="微软雅黑" w:hAnsi="微软雅黑" w:eastAsia="微软雅黑"/>
          <w:b/>
          <w:color w:val="8E44AD"/>
          <w:sz w:val="25"/>
        </w:rPr>
        <w:t>【第5条】皮肤情绪日记② · 《敏感肌换季渡劫日记》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96"/>
            <w:shd w:val="clear" w:color="auto" w:fill="D6EAF8"/>
          </w:tcPr>
          <w:p>
            <w:r/>
            <w:r>
              <w:rPr>
                <w:rFonts w:ascii="微软雅黑" w:hAnsi="微软雅黑" w:eastAsia="微软雅黑"/>
                <w:b/>
                <w:color w:val="1F618D"/>
                <w:sz w:val="21"/>
              </w:rPr>
              <w:t>🟦 主题思路（为什么排这条）</w:t>
            </w:r>
          </w:p>
        </w:tc>
        <w:tc>
          <w:tcPr>
            <w:tcW w:type="dxa" w:w="4896"/>
            <w:shd w:val="clear" w:color="auto" w:fill="D5F5E3"/>
          </w:tcPr>
          <w:p>
            <w:r/>
            <w:r>
              <w:rPr>
                <w:rFonts w:ascii="微软雅黑" w:hAnsi="微软雅黑" w:eastAsia="微软雅黑"/>
                <w:b/>
                <w:color w:val="1E8A4C"/>
                <w:sz w:val="21"/>
              </w:rPr>
              <w:t>🟩 具体操作思路（钩子 → 脚本 → 文案 → 转化）</w:t>
            </w:r>
          </w:p>
        </w:tc>
      </w:tr>
      <w:tr>
        <w:tc>
          <w:tcPr>
            <w:tcW w:type="dxa" w:w="4896"/>
            <w:shd w:val="clear" w:color="auto" w:fill="F4F9FD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消费者——换季泛红痒是高频痛点，精准引流；操盘手——为后续「敏感肌可做清洁」埋伏笔，挂敏感肌修复 / 爱马仕清洁。</w:t>
            </w:r>
          </w:p>
        </w:tc>
        <w:tc>
          <w:tcPr>
            <w:tcW w:type="dxa" w:w="4896"/>
            <w:shd w:val="clear" w:color="auto" w:fill="F4FBF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见下方一键复制块，按顺序执行即可。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前 3 秒钩子（必剪进开头）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一到换季，我的脸就像在渡劫。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脚本核心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换季脸红发烫 → 被问「你怎么又过敏了」→ 不敢出门化妆 → 「敏感肌的苦，只有自己知道」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抖音文案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一到换季，我的脸就开始渡劫。#敏感肌 #换季护肤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封面标题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敏感肌换季渡劫日记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置顶评论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如果你的脸也动不动就红、痒、烫，别乱用产品，来找我聊聊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话题标签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#敏感肌 #换季护肤 #屏障修复 #开平美容院 #熹美学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sz w:val="21"/>
        </w:rPr>
        <w:t>是否挂团购</w:t>
      </w:r>
      <w:r>
        <w:rPr>
          <w:rFonts w:ascii="微软雅黑" w:hAnsi="微软雅黑" w:eastAsia="微软雅黑"/>
          <w:b w:val="0"/>
          <w:sz w:val="21"/>
        </w:rPr>
        <w:t>：挂「敏感肌修复」或爱马仕清洁（强调敏感肌可做）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1F618D"/>
                <w:sz w:val="21"/>
              </w:rPr>
              <w:t>💡 双视角点评</w:t>
            </w:r>
          </w:p>
          <w:p>
            <w:r>
              <w:rPr>
                <w:rFonts w:ascii="微软雅黑" w:hAnsi="微软雅黑" w:eastAsia="微软雅黑"/>
                <w:b w:val="0"/>
                <w:sz w:val="20"/>
              </w:rPr>
              <w:t>数据：轻熟龄敏感肌（25–40）秋冬换季屏障修护需求迫切，「抗老维稳」是核心诉求。这条精准命中，且为第 3 条「敏感肌也能做清洁」做认知铺垫。</w:t>
            </w:r>
          </w:p>
        </w:tc>
      </w:tr>
    </w:tbl>
    <w:p/>
    <w:p>
      <w:pPr>
        <w:spacing w:before="120"/>
      </w:pPr>
      <w:r>
        <w:rPr>
          <w:rFonts w:ascii="微软雅黑" w:hAnsi="微软雅黑" w:eastAsia="微软雅黑"/>
          <w:b/>
          <w:color w:val="8E44AD"/>
          <w:sz w:val="25"/>
        </w:rPr>
        <w:t>【第6条】老板娘护肤画本② · 《不破皮，水光营养怎么进去的？》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96"/>
            <w:shd w:val="clear" w:color="auto" w:fill="D6EAF8"/>
          </w:tcPr>
          <w:p>
            <w:r/>
            <w:r>
              <w:rPr>
                <w:rFonts w:ascii="微软雅黑" w:hAnsi="微软雅黑" w:eastAsia="微软雅黑"/>
                <w:b/>
                <w:color w:val="1F618D"/>
                <w:sz w:val="21"/>
              </w:rPr>
              <w:t>🟦 主题思路（为什么排这条）</w:t>
            </w:r>
          </w:p>
        </w:tc>
        <w:tc>
          <w:tcPr>
            <w:tcW w:type="dxa" w:w="4896"/>
            <w:shd w:val="clear" w:color="auto" w:fill="D5F5E3"/>
          </w:tcPr>
          <w:p>
            <w:r/>
            <w:r>
              <w:rPr>
                <w:rFonts w:ascii="微软雅黑" w:hAnsi="微软雅黑" w:eastAsia="微软雅黑"/>
                <w:b/>
                <w:color w:val="1E8A4C"/>
                <w:sz w:val="21"/>
              </w:rPr>
              <w:t>🟩 具体操作思路（钩子 → 脚本 → 文案 → 转化）</w:t>
            </w:r>
          </w:p>
        </w:tc>
      </w:tr>
      <w:tr>
        <w:tc>
          <w:tcPr>
            <w:tcW w:type="dxa" w:w="4896"/>
            <w:shd w:val="clear" w:color="auto" w:fill="F4F9FD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消费者——「水光要破皮」的误区与顾虑；操盘手——推刷水光系列，微观动画打消顾虑，突出三种侧重。</w:t>
            </w:r>
          </w:p>
        </w:tc>
        <w:tc>
          <w:tcPr>
            <w:tcW w:type="dxa" w:w="4896"/>
            <w:shd w:val="clear" w:color="auto" w:fill="F4FBF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见下方一键复制块，按顺序执行即可。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前 3 秒钩子（必剪进开头）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不破皮，也能做水光？我把原理画给你看。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脚本核心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画皮肤层次 → 营养小精灵不破皮渗透 → 1 号美白抗衰 / 2 号激素退红 / 3 号痘痘炎症 → 「不破皮也能补营养，这就是熹美学的刷水光」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抖音文案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不破皮也能做水光？原理画给你看。#水光 #不破皮水光 #护肤科普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封面标题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不破皮，水光营养怎么进去的？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置顶评论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三种刷水光，针对不同皮肤问题。不知道自己适合哪种？私信我帮你看看👆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话题标签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#水光 #不破皮水光 #美白抗衰 #开平美容院 #熹美学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sz w:val="21"/>
        </w:rPr>
        <w:t>是否挂团购</w:t>
      </w:r>
      <w:r>
        <w:rPr>
          <w:rFonts w:ascii="微软雅黑" w:hAnsi="微软雅黑" w:eastAsia="微软雅黑"/>
          <w:b w:val="0"/>
          <w:sz w:val="21"/>
        </w:rPr>
        <w:t>：挂「刷水光」团购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1F618D"/>
                <w:sz w:val="21"/>
              </w:rPr>
              <w:t>💡 双视角点评</w:t>
            </w:r>
          </w:p>
          <w:p>
            <w:r>
              <w:rPr>
                <w:rFonts w:ascii="微软雅黑" w:hAnsi="微软雅黑" w:eastAsia="微软雅黑"/>
                <w:b w:val="0"/>
                <w:sz w:val="20"/>
              </w:rPr>
              <w:t>操盘手：水光 / 医美场景是抖音高客单赛道，含「水光」宣称产品热销；挂载「最高价套餐」可让算法匹配高消费人群。消费者：用「小精灵」拟人化把医美原理变可爱，消除恐惧。</w:t>
            </w:r>
          </w:p>
        </w:tc>
      </w:tr>
    </w:tbl>
    <w:p/>
    <w:p>
      <w:pPr>
        <w:spacing w:before="120"/>
      </w:pPr>
      <w:r>
        <w:rPr>
          <w:rFonts w:ascii="微软雅黑" w:hAnsi="微软雅黑" w:eastAsia="微软雅黑"/>
          <w:b/>
          <w:color w:val="8E44AD"/>
          <w:sz w:val="25"/>
        </w:rPr>
        <w:t>【第7条】熹美学的小故事② · 《2019 年冬天的玫瑰花香》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96"/>
            <w:shd w:val="clear" w:color="auto" w:fill="D6EAF8"/>
          </w:tcPr>
          <w:p>
            <w:r/>
            <w:r>
              <w:rPr>
                <w:rFonts w:ascii="微软雅黑" w:hAnsi="微软雅黑" w:eastAsia="微软雅黑"/>
                <w:b/>
                <w:color w:val="1F618D"/>
                <w:sz w:val="21"/>
              </w:rPr>
              <w:t>🟦 主题思路（为什么排这条）</w:t>
            </w:r>
          </w:p>
        </w:tc>
        <w:tc>
          <w:tcPr>
            <w:tcW w:type="dxa" w:w="4896"/>
            <w:shd w:val="clear" w:color="auto" w:fill="D5F5E3"/>
          </w:tcPr>
          <w:p>
            <w:r/>
            <w:r>
              <w:rPr>
                <w:rFonts w:ascii="微软雅黑" w:hAnsi="微软雅黑" w:eastAsia="微软雅黑"/>
                <w:b/>
                <w:color w:val="1E8A4C"/>
                <w:sz w:val="21"/>
              </w:rPr>
              <w:t>🟩 具体操作思路（钩子 → 脚本 → 文案 → 转化）</w:t>
            </w:r>
          </w:p>
        </w:tc>
      </w:tr>
      <w:tr>
        <w:tc>
          <w:tcPr>
            <w:tcW w:type="dxa" w:w="4896"/>
            <w:shd w:val="clear" w:color="auto" w:fill="F4F9FD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消费者——创业回忆的「梦开始味道」引发情感共鸣；操盘手——强人格内容，提升铁粉率，不挂团购。</w:t>
            </w:r>
          </w:p>
        </w:tc>
        <w:tc>
          <w:tcPr>
            <w:tcW w:type="dxa" w:w="4896"/>
            <w:shd w:val="clear" w:color="auto" w:fill="F4FBF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见下方一键复制块，按顺序执行即可。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前 3 秒钩子（必剪进开头）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2019 年冬天，有一种味道，我到现在都记得。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脚本核心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2019 冬未开业 → 住店里 → 用当妮玫瑰凝珠 → 一二楼都是玫瑰香 → 梦想开始味道 → 「这么多年，那味道我还记得」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抖音文案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有一种味道，我一直记得。那是2019年的冬天。#创业故事 #熹美学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封面标题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2019年冬天的玫瑰花香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置顶评论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那款洗衣凝珠早换了，但每次闻到玫瑰味，还是会想起那个冬天。谢谢那个没放弃的自己。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话题标签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#创业故事 #熹美学 #开平美容院 #女性创业 #回忆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sz w:val="21"/>
        </w:rPr>
        <w:t>是否挂团购</w:t>
      </w:r>
      <w:r>
        <w:rPr>
          <w:rFonts w:ascii="微软雅黑" w:hAnsi="微软雅黑" w:eastAsia="微软雅黑"/>
          <w:b w:val="0"/>
          <w:sz w:val="21"/>
        </w:rPr>
        <w:t>：否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1F618D"/>
                <w:sz w:val="21"/>
              </w:rPr>
              <w:t>💡 双视角点评</w:t>
            </w:r>
          </w:p>
          <w:p>
            <w:r>
              <w:rPr>
                <w:rFonts w:ascii="微软雅黑" w:hAnsi="微软雅黑" w:eastAsia="微软雅黑"/>
                <w:b w:val="0"/>
                <w:sz w:val="20"/>
              </w:rPr>
              <w:t>消费者：感官记忆（味道）最易触发共情，塑造「有故事的人」。操盘手：人格内容提升关注黏性，铁粉机制对长期分发权重极高。</w:t>
            </w:r>
          </w:p>
        </w:tc>
      </w:tr>
    </w:tbl>
    <w:p/>
    <w:p>
      <w:pPr>
        <w:spacing w:before="120"/>
      </w:pPr>
      <w:r>
        <w:rPr>
          <w:rFonts w:ascii="微软雅黑" w:hAnsi="微软雅黑" w:eastAsia="微软雅黑"/>
          <w:b/>
          <w:color w:val="8E44AD"/>
          <w:sz w:val="25"/>
        </w:rPr>
        <w:t>【第8条】老板娘护肤画本③ · 《那个绿色的面膜，到底是什么？》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96"/>
            <w:shd w:val="clear" w:color="auto" w:fill="D6EAF8"/>
          </w:tcPr>
          <w:p>
            <w:r/>
            <w:r>
              <w:rPr>
                <w:rFonts w:ascii="微软雅黑" w:hAnsi="微软雅黑" w:eastAsia="微软雅黑"/>
                <w:b/>
                <w:color w:val="1F618D"/>
                <w:sz w:val="21"/>
              </w:rPr>
              <w:t>🟦 主题思路（为什么排这条）</w:t>
            </w:r>
          </w:p>
        </w:tc>
        <w:tc>
          <w:tcPr>
            <w:tcW w:type="dxa" w:w="4896"/>
            <w:shd w:val="clear" w:color="auto" w:fill="D5F5E3"/>
          </w:tcPr>
          <w:p>
            <w:r/>
            <w:r>
              <w:rPr>
                <w:rFonts w:ascii="微软雅黑" w:hAnsi="微软雅黑" w:eastAsia="微软雅黑"/>
                <w:b/>
                <w:color w:val="1E8A4C"/>
                <w:sz w:val="21"/>
              </w:rPr>
              <w:t>🟩 具体操作思路（钩子 → 脚本 → 文案 → 转化）</w:t>
            </w:r>
          </w:p>
        </w:tc>
      </w:tr>
      <w:tr>
        <w:tc>
          <w:tcPr>
            <w:tcW w:type="dxa" w:w="4896"/>
            <w:shd w:val="clear" w:color="auto" w:fill="F4F9FD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消费者——对「独家配方」的好奇与信任；操盘手——主推神仙草面膜（独家壁垒），强化「别人抄不走」。</w:t>
            </w:r>
          </w:p>
        </w:tc>
        <w:tc>
          <w:tcPr>
            <w:tcW w:type="dxa" w:w="4896"/>
            <w:shd w:val="clear" w:color="auto" w:fill="F4FBF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见下方一键复制块，按顺序执行即可。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前 3 秒钩子（必剪进开头）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很多人问我，那个绿色的面膜到底是什么？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脚本核心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清洁后为何敷绿膜 → 多种草药制成 → 清新青草香 → 小草精灵修复 → 市面上几乎独一无二 → 「爱马仕清洁的灵魂一步」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抖音文案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很多客人问我，那个绿色的面膜到底是什么？今天画给你们看。#神仙草面膜 #独家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封面标题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那个绿色的面膜，到底是什么？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置顶评论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这个神仙草面膜，市面上几乎找不到一样的。是我们品牌的独家配方🌿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话题标签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#神仙草面膜 #独家配方 #开平美容院 #熹美学 #草本护肤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sz w:val="21"/>
        </w:rPr>
        <w:t>是否挂团购</w:t>
      </w:r>
      <w:r>
        <w:rPr>
          <w:rFonts w:ascii="微软雅黑" w:hAnsi="微软雅黑" w:eastAsia="微软雅黑"/>
          <w:b w:val="0"/>
          <w:sz w:val="21"/>
        </w:rPr>
        <w:t>：挂「爱马仕清洁」团购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1F618D"/>
                <w:sz w:val="21"/>
              </w:rPr>
              <w:t>💡 双视角点评</w:t>
            </w:r>
          </w:p>
          <w:p>
            <w:r>
              <w:rPr>
                <w:rFonts w:ascii="微软雅黑" w:hAnsi="微软雅黑" w:eastAsia="微软雅黑"/>
                <w:b w:val="0"/>
                <w:sz w:val="20"/>
              </w:rPr>
              <w:t>数据：2025 情绪护肤 / 植萃香氛是增长极，青草香 = 疗愈感，正中「疗愈经济」蓝海。操盘手：独家配方 = 竞争壁垒，PGC 娱乐化科普互动量最高。</w:t>
            </w:r>
          </w:p>
        </w:tc>
      </w:tr>
    </w:tbl>
    <w:p/>
    <w:p>
      <w:pPr>
        <w:spacing w:before="120"/>
      </w:pPr>
      <w:r>
        <w:rPr>
          <w:rFonts w:ascii="微软雅黑" w:hAnsi="微软雅黑" w:eastAsia="微软雅黑"/>
          <w:b/>
          <w:color w:val="8E44AD"/>
          <w:sz w:val="25"/>
        </w:rPr>
        <w:t>【第9条】皮肤情绪日记③ · 《熬夜后的脸，怎么见人？》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96"/>
            <w:shd w:val="clear" w:color="auto" w:fill="D6EAF8"/>
          </w:tcPr>
          <w:p>
            <w:r/>
            <w:r>
              <w:rPr>
                <w:rFonts w:ascii="微软雅黑" w:hAnsi="微软雅黑" w:eastAsia="微软雅黑"/>
                <w:b/>
                <w:color w:val="1F618D"/>
                <w:sz w:val="21"/>
              </w:rPr>
              <w:t>🟦 主题思路（为什么排这条）</w:t>
            </w:r>
          </w:p>
        </w:tc>
        <w:tc>
          <w:tcPr>
            <w:tcW w:type="dxa" w:w="4896"/>
            <w:shd w:val="clear" w:color="auto" w:fill="D5F5E3"/>
          </w:tcPr>
          <w:p>
            <w:r/>
            <w:r>
              <w:rPr>
                <w:rFonts w:ascii="微软雅黑" w:hAnsi="微软雅黑" w:eastAsia="微软雅黑"/>
                <w:b/>
                <w:color w:val="1E8A4C"/>
                <w:sz w:val="21"/>
              </w:rPr>
              <w:t>🟩 具体操作思路（钩子 → 脚本 → 文案 → 转化）</w:t>
            </w:r>
          </w:p>
        </w:tc>
      </w:tr>
      <w:tr>
        <w:tc>
          <w:tcPr>
            <w:tcW w:type="dxa" w:w="4896"/>
            <w:shd w:val="clear" w:color="auto" w:fill="F4F9FD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消费者——熬夜脸是都市女性通病，覆盖面广；操盘手——持续引流，结尾轻带入清洁护理。</w:t>
            </w:r>
          </w:p>
        </w:tc>
        <w:tc>
          <w:tcPr>
            <w:tcW w:type="dxa" w:w="4896"/>
            <w:shd w:val="clear" w:color="auto" w:fill="F4FBF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见下方一键复制块，按顺序执行即可。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前 3 秒钩子（必剪进开头）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熬最晚的夜，顶最差的脸，说的是不是你？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脚本核心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熬夜的爽 → 第二天悔恨 → 脸黄黑眼圈不敢开前置 → 「每个熬过的夜写在第二天脸上；偶尔熬没事，定期给皮肤好好清洁一次」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抖音文案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熬最晚的夜，顶最差的脸。说的是你吗？#熬夜脸 #皮肤暗沉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封面标题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熬夜后的脸，怎么见人？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置顶评论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熬夜不可避免，但定期深层清洁可以帮你把「熬夜痕迹」清一清👇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话题标签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#熬夜脸 #皮肤暗沉 #深层清洁 #开平美容院 #熹美学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sz w:val="21"/>
        </w:rPr>
        <w:t>是否挂团购</w:t>
      </w:r>
      <w:r>
        <w:rPr>
          <w:rFonts w:ascii="微软雅黑" w:hAnsi="微软雅黑" w:eastAsia="微软雅黑"/>
          <w:b w:val="0"/>
          <w:sz w:val="21"/>
        </w:rPr>
        <w:t>：挂「爱马仕清洁」团购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1F618D"/>
                <w:sz w:val="21"/>
              </w:rPr>
              <w:t>💡 双视角点评</w:t>
            </w:r>
          </w:p>
          <w:p>
            <w:r>
              <w:rPr>
                <w:rFonts w:ascii="微软雅黑" w:hAnsi="微软雅黑" w:eastAsia="微软雅黑"/>
                <w:b w:val="0"/>
                <w:sz w:val="20"/>
              </w:rPr>
              <w:t>数据：「熬夜」是核心触发场景，串联暗沉 / 干燥，是品牌清晰的场景化切口。操盘手：这条是「广覆盖引流 + 软转化」，不硬卖，靠结尾一句带团购。</w:t>
            </w:r>
          </w:p>
        </w:tc>
      </w:tr>
    </w:tbl>
    <w:p/>
    <w:p>
      <w:pPr>
        <w:spacing w:before="120"/>
      </w:pPr>
      <w:r>
        <w:rPr>
          <w:rFonts w:ascii="微软雅黑" w:hAnsi="微软雅黑" w:eastAsia="微软雅黑"/>
          <w:b/>
          <w:color w:val="8E44AD"/>
          <w:sz w:val="25"/>
        </w:rPr>
        <w:t>【第10条】账号维护 + 预告 · 《下一期，想画点不一样的》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96"/>
            <w:shd w:val="clear" w:color="auto" w:fill="D6EAF8"/>
          </w:tcPr>
          <w:p>
            <w:r/>
            <w:r>
              <w:rPr>
                <w:rFonts w:ascii="微软雅黑" w:hAnsi="微软雅黑" w:eastAsia="微软雅黑"/>
                <w:b/>
                <w:color w:val="1F618D"/>
                <w:sz w:val="21"/>
              </w:rPr>
              <w:t>🟦 主题思路（为什么排这条）</w:t>
            </w:r>
          </w:p>
        </w:tc>
        <w:tc>
          <w:tcPr>
            <w:tcW w:type="dxa" w:w="4896"/>
            <w:shd w:val="clear" w:color="auto" w:fill="D5F5E3"/>
          </w:tcPr>
          <w:p>
            <w:r/>
            <w:r>
              <w:rPr>
                <w:rFonts w:ascii="微软雅黑" w:hAnsi="微软雅黑" w:eastAsia="微软雅黑"/>
                <w:b/>
                <w:color w:val="1E8A4C"/>
                <w:sz w:val="21"/>
              </w:rPr>
              <w:t>🟩 具体操作思路（钩子 → 脚本 → 文案 → 转化）</w:t>
            </w:r>
          </w:p>
        </w:tc>
      </w:tr>
      <w:tr>
        <w:tc>
          <w:tcPr>
            <w:tcW w:type="dxa" w:w="4896"/>
            <w:shd w:val="clear" w:color="auto" w:fill="F4F9FD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消费者——参与感（点题想看什么）；操盘手——混剪花絮保持节奏，建三个合集让主页专业，提升 SEO 与关注转化。</w:t>
            </w:r>
          </w:p>
        </w:tc>
        <w:tc>
          <w:tcPr>
            <w:tcW w:type="dxa" w:w="4896"/>
            <w:shd w:val="clear" w:color="auto" w:fill="F4FBF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见下方一键复制块，按顺序执行即可。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前 3 秒钩子（必剪进开头）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这周，我画了痘痘、敏感、清洁和水光。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脚本核心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这周画了… → 下周想画更多 → 想看什么评论区告诉我 → 下周见（制作方式：前几条精彩画面混剪 15–20 秒，配你的录音）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抖音文案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这周画了这些。下周想画什么？评论区告诉我🎨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封面标题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下周，想画点不一样的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置顶评论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想看什么皮肤问题？留言，我来画！（视频合集建好了，新朋友可以去看看）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话题标签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#熹美学 #开平美容院 #吉卜力风 #护肤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sz w:val="21"/>
        </w:rPr>
        <w:t>是否挂团购</w:t>
      </w:r>
      <w:r>
        <w:rPr>
          <w:rFonts w:ascii="微软雅黑" w:hAnsi="微软雅黑" w:eastAsia="微软雅黑"/>
          <w:b w:val="0"/>
          <w:sz w:val="21"/>
        </w:rPr>
        <w:t>：否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1F618D"/>
                <w:sz w:val="21"/>
              </w:rPr>
              <w:t>💡 双视角点评</w:t>
            </w:r>
          </w:p>
          <w:p>
            <w:r>
              <w:rPr>
                <w:rFonts w:ascii="微软雅黑" w:hAnsi="微软雅黑" w:eastAsia="微软雅黑"/>
                <w:b w:val="0"/>
                <w:sz w:val="20"/>
              </w:rPr>
              <w:t>操盘手：合集功能提升新访客留存与关注率，等于「内容菜单」。消费者：被邀请参与选题，归属感强，评论区活跃度直接拉升算法权重。</w:t>
            </w:r>
          </w:p>
        </w:tc>
      </w:tr>
    </w:tbl>
    <w:p/>
    <w:p>
      <w:pPr>
        <w:pBdr>
          <w:bottom w:val="single" w:sz="6" w:space="4" w:color="C0392B"/>
        </w:pBdr>
        <w:spacing w:before="200"/>
      </w:pPr>
      <w:r>
        <w:rPr>
          <w:rFonts w:ascii="微软雅黑" w:hAnsi="微软雅黑" w:eastAsia="微软雅黑"/>
          <w:b/>
          <w:color w:val="C0392B"/>
          <w:sz w:val="30"/>
        </w:rPr>
        <w:t>四、未来 30 条选题库（双视角升级）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在原有 30 条基础上，补入「消费者高频提问」与「操盘手 SEO / 转化」双维度理由，并新增数据驱动选题。</w:t>
      </w:r>
    </w:p>
    <w:p>
      <w:pPr>
        <w:spacing w:before="120"/>
      </w:pPr>
      <w:r>
        <w:rPr>
          <w:rFonts w:ascii="微软雅黑" w:hAnsi="微软雅黑" w:eastAsia="微软雅黑"/>
          <w:b/>
          <w:color w:val="8E44AD"/>
          <w:sz w:val="25"/>
        </w:rPr>
        <w:t>4.1 皮肤情绪日记（12 + 3 新增）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选题</w:t>
            </w:r>
          </w:p>
        </w:tc>
        <w:tc>
          <w:tcPr>
            <w:tcW w:type="dxa" w:w="6336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双视角理由（消费者 × 操盘手）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痘痘女孩的约会噩梦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已排第2条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敏感肌换季渡劫日记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已排第5条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熬夜后的脸怎么见人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已排第9条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草莓鼻的遮瑕日常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黑头覆盖广，直接关联清洁项目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第一次去美容院的紧张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吸引「想尝试但不敢」新客，降低门槛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夏天出油脱妆的尴尬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季节性强，夏季发布带出清洁控油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挤完黑头的鼻子像草莓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痛点 + 错误示范，引「专业清洁不乱挤」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素颜出门被问「你是不是不舒服」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气色差 / 暗沉共鸣度极高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花几千块买护肤品没用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「冤枉钱」共鸣，建「找对人比买贵重要」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婚礼前一周爆痘的绝望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强场景冲突，准新娘是刚需人群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生完孩子后的皮肤变化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宝妈群体精准引流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30 岁以后皮肤突然变差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年龄焦虑共鸣，带出抗衰需求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通勤压力脸：早上妆都浮了（新增）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数据：通勤压力稳定情绪是情绪护肤蓝海，未被满足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防晒黑了才慌：夏天晒后修复（新增）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数据：晒后修复 / 防晒黑为场景急救蓝海，供给缺口大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法令纹 / 颈纹悄悄出来了（新增）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数据：分区护肤（颈膜 / 法令纹贴）为高增长新赛道</w:t>
            </w:r>
          </w:p>
        </w:tc>
      </w:tr>
    </w:tbl>
    <w:p/>
    <w:p>
      <w:pPr>
        <w:spacing w:before="120"/>
      </w:pPr>
      <w:r>
        <w:rPr>
          <w:rFonts w:ascii="微软雅黑" w:hAnsi="微软雅黑" w:eastAsia="微软雅黑"/>
          <w:b/>
          <w:color w:val="8E44AD"/>
          <w:sz w:val="25"/>
        </w:rPr>
        <w:t>4.2 老板娘护肤画本（12 + 3 新增）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选题</w:t>
            </w:r>
          </w:p>
        </w:tc>
        <w:tc>
          <w:tcPr>
            <w:tcW w:type="dxa" w:w="6336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双视角理由（消费者 × 操盘手）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你的脸真的洗干净了吗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已排第3条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不破皮水光原理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已排第6条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那个绿色面膜是什么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已排第8条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为什么敏感肌反而更要好好清洁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打破误区，推爱马仕清洁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皮肤屏障是怎么被你作坏的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科普 + 信任，为修复项目铺垫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一颗痘痘的前世今生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痘痘形成全流程，推祛痘项目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为什么你越洗越油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水油平衡科普，破「油皮使劲洗」误区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毛孔真的能缩小吗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回应高频问题，展示专业度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防晒到底多重要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基础科普，建立长期信任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爱马仕清洁 vs 小气泡，区别在哪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直接对比，凸显项目优势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刷水光 1 / 2 / 3 号怎么选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帮客户选择，降决策门槛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做完清洁后为什么一定要敷面膜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为神仙草面膜二次强化科普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重组胶原 / 多肽，到底能不能抗老（新增）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数据：成分科学 / 细胞科技是 2025 硬核趋势，用户要听原理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医美后怎么居家修护（新增）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数据：医美场景分阶专护需求爆发，术后修护是蓝海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分区护理：T 区油两颊干怎么破（新增）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数据：分区护肤从「整脸」走向「精准干预」新增长点</w:t>
            </w:r>
          </w:p>
        </w:tc>
      </w:tr>
    </w:tbl>
    <w:p/>
    <w:p>
      <w:pPr>
        <w:spacing w:before="120"/>
      </w:pPr>
      <w:r>
        <w:rPr>
          <w:rFonts w:ascii="微软雅黑" w:hAnsi="微软雅黑" w:eastAsia="微软雅黑"/>
          <w:b/>
          <w:color w:val="8E44AD"/>
          <w:sz w:val="25"/>
        </w:rPr>
        <w:t>4.3 熹美学的小故事（6 + 2 新增）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选题</w:t>
            </w:r>
          </w:p>
        </w:tc>
        <w:tc>
          <w:tcPr>
            <w:tcW w:type="dxa" w:w="6336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双视角理由（消费者 × 操盘手）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那个让我拿身份证的阿姨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已排第4条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2019 年冬天的玫瑰花香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已排第7条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那个很久没来的客户，我很想念她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讲备孕半年没再来的客户，情感浓度极高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店里的一位特殊客人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温暖小故事，展示店铺人情味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为什么我们的床单必须是这个颜色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细节展专业度，白床单 = 卫生标准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老板娘创业最崩溃的一天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适度展示脆弱，拉近心理距离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那个说「你比我还懂我脸」的客户（新增）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口碑 / 信任是美业第一转化因子，强化专业口碑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第一次直播，我手抖了（新增）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数据：直播间点击转化比视频高 5–8 倍，尽早布局直播</w:t>
            </w:r>
          </w:p>
        </w:tc>
      </w:tr>
    </w:tbl>
    <w:p/>
    <w:p>
      <w:pPr>
        <w:pBdr>
          <w:bottom w:val="single" w:sz="6" w:space="4" w:color="C0392B"/>
        </w:pBdr>
        <w:spacing w:before="200"/>
      </w:pPr>
      <w:r>
        <w:rPr>
          <w:rFonts w:ascii="微软雅黑" w:hAnsi="微软雅黑" w:eastAsia="微软雅黑"/>
          <w:b/>
          <w:color w:val="C0392B"/>
          <w:sz w:val="30"/>
        </w:rPr>
        <w:t>五、AI 生图风格锁定指令（一键复制，给豆包 / 即梦）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总风格咒语（所有画面必加）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吉卜力动画电影风格，宫崎骏夏天质感，温暖治愈，柔和的自然光，光影斑驳，手绘水彩质感，细腻的笔触，自然色系，充满生活气息和情感氛围，高细节，9:16 竖屏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皮肤情绪日记 · 微调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色调略浓郁，突出焦虑 / 委屈 / 释然的情绪变化，人物表情夸张有共鸣感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老板娘护肤画本 · 微调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色调明亮通透，有「微观感」和「科学感」，画面里加入拟人化小精灵 / 小草精灵，毛孔 / 营养可视化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熹美学的小故事 · 微调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最经典吉卜力温暖色调，午后阳光、绿植、冒着热气的茶，怀旧治愈</w:t>
            </w:r>
          </w:p>
        </w:tc>
      </w:tr>
    </w:tbl>
    <w:p/>
    <w:p>
      <w:pPr>
        <w:pBdr>
          <w:bottom w:val="single" w:sz="6" w:space="4" w:color="C0392B"/>
        </w:pBdr>
        <w:spacing w:before="200"/>
      </w:pPr>
      <w:r>
        <w:rPr>
          <w:rFonts w:ascii="微软雅黑" w:hAnsi="微软雅黑" w:eastAsia="微软雅黑"/>
          <w:b/>
          <w:color w:val="C0392B"/>
          <w:sz w:val="30"/>
        </w:rPr>
        <w:t>六、执行操作时间线（操作思路）</w:t>
      </w:r>
    </w:p>
    <w:p>
      <w:pPr>
        <w:spacing w:before="120"/>
      </w:pPr>
      <w:r>
        <w:rPr>
          <w:rFonts w:ascii="微软雅黑" w:hAnsi="微软雅黑" w:eastAsia="微软雅黑"/>
          <w:b/>
          <w:color w:val="8E44AD"/>
          <w:sz w:val="25"/>
        </w:rPr>
        <w:t>第一周：启动周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8352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任务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周一</w:t>
            </w:r>
          </w:p>
        </w:tc>
        <w:tc>
          <w:tcPr>
            <w:tcW w:type="dxa" w:w="83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账号手术：隐藏旧视频，更新头像 / 简介 / 背景图；抖音来客认领 POI 门店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周二</w:t>
            </w:r>
          </w:p>
        </w:tc>
        <w:tc>
          <w:tcPr>
            <w:tcW w:type="dxa" w:w="83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用豆包生成第 1–4 条脚本 + 图片；剪映制作；发布第 1 条（转型声明）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周三</w:t>
            </w:r>
          </w:p>
        </w:tc>
        <w:tc>
          <w:tcPr>
            <w:tcW w:type="dxa" w:w="83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发布第 2 条（痘痘日记）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周四</w:t>
            </w:r>
          </w:p>
        </w:tc>
        <w:tc>
          <w:tcPr>
            <w:tcW w:type="dxa" w:w="83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发布第 3 条（脸洗干净了吗）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周五</w:t>
            </w:r>
          </w:p>
        </w:tc>
        <w:tc>
          <w:tcPr>
            <w:tcW w:type="dxa" w:w="83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发布第 4 条（拿身份证的阿姨）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周六</w:t>
            </w:r>
          </w:p>
        </w:tc>
        <w:tc>
          <w:tcPr>
            <w:tcW w:type="dxa" w:w="83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用豆包生成第 5–7 条脚本 + 图片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周日</w:t>
            </w:r>
          </w:p>
        </w:tc>
        <w:tc>
          <w:tcPr>
            <w:tcW w:type="dxa" w:w="83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剪映制作第 5–7 条；回复本周所有评论</w:t>
            </w:r>
          </w:p>
        </w:tc>
      </w:tr>
    </w:tbl>
    <w:p/>
    <w:p>
      <w:pPr>
        <w:spacing w:before="120"/>
      </w:pPr>
      <w:r>
        <w:rPr>
          <w:rFonts w:ascii="微软雅黑" w:hAnsi="微软雅黑" w:eastAsia="微软雅黑"/>
          <w:b/>
          <w:color w:val="8E44AD"/>
          <w:sz w:val="25"/>
        </w:rPr>
        <w:t>第二周：稳定输出周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8352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任务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周一</w:t>
            </w:r>
          </w:p>
        </w:tc>
        <w:tc>
          <w:tcPr>
            <w:tcW w:type="dxa" w:w="83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发布第 5 条（敏感肌换季）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周二</w:t>
            </w:r>
          </w:p>
        </w:tc>
        <w:tc>
          <w:tcPr>
            <w:tcW w:type="dxa" w:w="83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发布第 6 条（不破皮水光）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周三</w:t>
            </w:r>
          </w:p>
        </w:tc>
        <w:tc>
          <w:tcPr>
            <w:tcW w:type="dxa" w:w="83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发布第 7 条（2019 玫瑰花香）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周四</w:t>
            </w:r>
          </w:p>
        </w:tc>
        <w:tc>
          <w:tcPr>
            <w:tcW w:type="dxa" w:w="83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用豆包生成第 8–10 条脚本 + 图片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周五</w:t>
            </w:r>
          </w:p>
        </w:tc>
        <w:tc>
          <w:tcPr>
            <w:tcW w:type="dxa" w:w="83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发布第 8 条（绿色面膜）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周六</w:t>
            </w:r>
          </w:p>
        </w:tc>
        <w:tc>
          <w:tcPr>
            <w:tcW w:type="dxa" w:w="83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发布第 9 条（熬夜脸）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周日</w:t>
            </w:r>
          </w:p>
        </w:tc>
        <w:tc>
          <w:tcPr>
            <w:tcW w:type="dxa" w:w="83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发布第 10 条（下周预告），创建三个视频合集</w:t>
            </w:r>
          </w:p>
        </w:tc>
      </w:tr>
    </w:tbl>
    <w:p/>
    <w:p>
      <w:pPr>
        <w:spacing w:before="120"/>
      </w:pPr>
      <w:r>
        <w:rPr>
          <w:rFonts w:ascii="微软雅黑" w:hAnsi="微软雅黑" w:eastAsia="微软雅黑"/>
          <w:b/>
          <w:color w:val="8E44AD"/>
          <w:sz w:val="25"/>
        </w:rPr>
        <w:t>第三周起：常态化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每周 3–4 更，按「情绪日记 → 护肤画本 → 小店故事 → 情绪日记」循环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每周花半天集中生产下周内容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每月复盘数据，优化选题方向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1F618D"/>
                <w:sz w:val="21"/>
              </w:rPr>
              <w:t>💡 发布时间数据补丁</w:t>
            </w:r>
          </w:p>
          <w:p>
            <w:r>
              <w:rPr>
                <w:rFonts w:ascii="微软雅黑" w:hAnsi="微软雅黑" w:eastAsia="微软雅黑"/>
                <w:b w:val="0"/>
                <w:sz w:val="20"/>
              </w:rPr>
              <w:t>美容类黄金档：</w:t>
            </w:r>
            <w:r>
              <w:rPr>
                <w:rFonts w:ascii="微软雅黑" w:hAnsi="微软雅黑" w:eastAsia="微软雅黑"/>
                <w:b/>
                <w:sz w:val="20"/>
              </w:rPr>
              <w:t>12:00 / 19:30 / 23:00</w:t>
            </w:r>
            <w:r>
              <w:rPr>
                <w:rFonts w:ascii="微软雅黑" w:hAnsi="微软雅黑" w:eastAsia="微软雅黑"/>
                <w:b w:val="0"/>
                <w:sz w:val="20"/>
              </w:rPr>
              <w:t>；</w:t>
            </w:r>
            <w:r>
              <w:rPr>
                <w:rFonts w:ascii="微软雅黑" w:hAnsi="微软雅黑" w:eastAsia="微软雅黑"/>
                <w:b/>
                <w:sz w:val="20"/>
              </w:rPr>
              <w:t>周四 / 周五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转化率最高（周末消费决策期）。发布后 </w:t>
            </w:r>
            <w:r>
              <w:rPr>
                <w:rFonts w:ascii="微软雅黑" w:hAnsi="微软雅黑" w:eastAsia="微软雅黑"/>
                <w:b/>
                <w:sz w:val="20"/>
              </w:rPr>
              <w:t>1 小时内冲 100 基础互动</w:t>
            </w:r>
            <w:r>
              <w:rPr>
                <w:rFonts w:ascii="微软雅黑" w:hAnsi="微软雅黑" w:eastAsia="微软雅黑"/>
                <w:b w:val="0"/>
                <w:sz w:val="20"/>
              </w:rPr>
              <w:t>（评论 + 点赞 + 收藏）撬动二次推荐；用 POI 专属贴纸让系统识别为优质本地内容。</w:t>
            </w:r>
          </w:p>
        </w:tc>
      </w:tr>
    </w:tbl>
    <w:p/>
    <w:p>
      <w:pPr>
        <w:pBdr>
          <w:bottom w:val="single" w:sz="6" w:space="4" w:color="C0392B"/>
        </w:pBdr>
        <w:spacing w:before="200"/>
      </w:pPr>
      <w:r>
        <w:rPr>
          <w:rFonts w:ascii="微软雅黑" w:hAnsi="微软雅黑" w:eastAsia="微软雅黑"/>
          <w:b/>
          <w:color w:val="C0392B"/>
          <w:sz w:val="30"/>
        </w:rPr>
        <w:t>七、账号运营红线与数据复盘（操作思路）</w:t>
      </w:r>
    </w:p>
    <w:p>
      <w:pPr>
        <w:spacing w:before="120"/>
      </w:pPr>
      <w:r>
        <w:rPr>
          <w:rFonts w:ascii="微软雅黑" w:hAnsi="微软雅黑" w:eastAsia="微软雅黑"/>
          <w:b/>
          <w:color w:val="8E44AD"/>
          <w:sz w:val="25"/>
        </w:rPr>
        <w:t>7.1 发布注意事项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72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8208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操作（含升级建议）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发布时间</w:t>
            </w:r>
          </w:p>
        </w:tc>
        <w:tc>
          <w:tcPr>
            <w:tcW w:type="dxa" w:w="82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原：工作日 12:00/20:00、周末 10:00/18:00 → 升级：优先卡 12:00/19:30/23:00 美容黄金档 + 周四五六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定位</w:t>
            </w:r>
          </w:p>
        </w:tc>
        <w:tc>
          <w:tcPr>
            <w:tcW w:type="dxa" w:w="82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每条视频必须带店铺 POI 位置（认领门店地址）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团购</w:t>
            </w:r>
          </w:p>
        </w:tc>
        <w:tc>
          <w:tcPr>
            <w:tcW w:type="dxa" w:w="82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情绪日记 + 护肤画本挂团购；小店故事不挂，纯做温度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置顶评论</w:t>
            </w:r>
          </w:p>
        </w:tc>
        <w:tc>
          <w:tcPr>
            <w:tcW w:type="dxa" w:w="82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每条必写，引导互动或团购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标签</w:t>
            </w:r>
          </w:p>
        </w:tc>
        <w:tc>
          <w:tcPr>
            <w:tcW w:type="dxa" w:w="82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固定带 #开平美容院 #熹美学，其余随选题变化</w:t>
            </w:r>
          </w:p>
        </w:tc>
      </w:tr>
    </w:tbl>
    <w:p/>
    <w:p>
      <w:pPr>
        <w:spacing w:before="120"/>
      </w:pPr>
      <w:r>
        <w:rPr>
          <w:rFonts w:ascii="微软雅黑" w:hAnsi="微软雅黑" w:eastAsia="微软雅黑"/>
          <w:b/>
          <w:color w:val="8E44AD"/>
          <w:sz w:val="25"/>
        </w:rPr>
        <w:t>7.2 互动维护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每条评论尽量回复，特别是前 30 分钟的评论（对算法权重影响最大）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遇到负面评论，不删不吵，真诚回复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客户问「怎么预约 / 在哪里」，私信引导到团购或到店</w:t>
      </w:r>
    </w:p>
    <w:p>
      <w:pPr>
        <w:spacing w:before="120"/>
      </w:pPr>
      <w:r>
        <w:rPr>
          <w:rFonts w:ascii="微软雅黑" w:hAnsi="微软雅黑" w:eastAsia="微软雅黑"/>
          <w:b/>
          <w:color w:val="8E44AD"/>
          <w:sz w:val="25"/>
        </w:rPr>
        <w:t>7.3 内容红线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不制造外貌焦虑，只共情和给出解决方案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不贬低同行，对比时只说「有些项目做完会红肿，我们的不会」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不夸大效果，真诚是长期信任的基础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不发与定位无关的内容，保持账号纯粹性</w:t>
      </w:r>
    </w:p>
    <w:p>
      <w:pPr>
        <w:spacing w:before="120"/>
      </w:pPr>
      <w:r>
        <w:rPr>
          <w:rFonts w:ascii="微软雅黑" w:hAnsi="微软雅黑" w:eastAsia="微软雅黑"/>
          <w:b/>
          <w:color w:val="8E44AD"/>
          <w:sz w:val="25"/>
        </w:rPr>
        <w:t>7.4 数据复盘维度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3744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看什么</w:t>
            </w:r>
          </w:p>
        </w:tc>
        <w:tc>
          <w:tcPr>
            <w:tcW w:type="dxa" w:w="3744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基准 / 目标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播放量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选题吸引力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完播率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内容节奏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&gt;35% 再考虑投流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点赞 / 评论 / 收藏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共鸣度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团购点击 / 下单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转化效果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点击率基准 8%，优质可达 15%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私信咨询量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信任程度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GPM 千次播放成交额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商业化效率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重点监控</w:t>
            </w:r>
          </w:p>
        </w:tc>
      </w:tr>
    </w:tbl>
    <w:p/>
    <w:p>
      <w:pPr>
        <w:spacing w:before="120"/>
      </w:pPr>
      <w:r>
        <w:rPr>
          <w:rFonts w:ascii="微软雅黑" w:hAnsi="微软雅黑" w:eastAsia="微软雅黑"/>
          <w:b/>
          <w:color w:val="8E44AD"/>
          <w:sz w:val="25"/>
        </w:rPr>
        <w:t>7.5 避免的坑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绝不买粉：历史问题已清理，不要再犯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不频繁改简介和头像：稳定后保持不变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不断更超过一周：刚起步的号经不起断更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不纠结单条数据好坏：前期看趋势不看绝对值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1F618D"/>
                <w:sz w:val="21"/>
              </w:rPr>
              <w:t>💡 操盘手算法补丁</w:t>
            </w:r>
          </w:p>
          <w:p>
            <w:r>
              <w:rPr>
                <w:rFonts w:ascii="微软雅黑" w:hAnsi="微软雅黑" w:eastAsia="微软雅黑"/>
                <w:b w:val="0"/>
                <w:sz w:val="20"/>
              </w:rPr>
              <w:t>反作弊：1 秒完播率 &gt;35% 为假量；真实用户平均播放 &gt;15 秒。冷启动前 5 条手动选「优先推荐给附近 6 公里」。DOU+ 等自然流量跑完、完播率 &gt;35% 且点赞率 &gt;5% 再投，半径 3 公里 + 人群标签，分 3 次小额投比单次大额转化高 67%。</w:t>
            </w:r>
          </w:p>
        </w:tc>
      </w:tr>
    </w:tbl>
    <w:p/>
    <w:p>
      <w:pPr>
        <w:pBdr>
          <w:bottom w:val="single" w:sz="6" w:space="4" w:color="C0392B"/>
        </w:pBdr>
        <w:spacing w:before="200"/>
      </w:pPr>
      <w:r>
        <w:rPr>
          <w:rFonts w:ascii="微软雅黑" w:hAnsi="微软雅黑" w:eastAsia="微软雅黑"/>
          <w:b/>
          <w:color w:val="C0392B"/>
          <w:sz w:val="30"/>
        </w:rPr>
        <w:t>八、立即执行清单（一键复制）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Day1 账号基建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① 隐藏旧视频　② 换吉卜力头像 / 简介 / 背景图　③ 抖音来客认领 POI 门店地址　④ 主页挂团购入口　⑤ 昵称改「开平熹美学恩子」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Day2–3 首批内容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用豆包生成第 1–4 条脚本 + 图片 → 剪映制作 → 按 12:00 / 19:30 / 23:00 发布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冷启动钩子模板（三段式）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痛点场景 + 解决方案 + 价格刺激：『____（痛点），来 ____（方案），____ 元就能 ____（刺激）』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