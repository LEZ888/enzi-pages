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C0392B"/>
          <w:sz w:val="44"/>
        </w:rPr>
        <w:t>大熹（店铺号）消费者视角圈粉系列</w:t>
      </w:r>
    </w:p>
    <w:p/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《大熹（店铺号）自媒体思维》补充篇 · 第四栏目作战方案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一句话说清这个系列：</w:t>
      </w:r>
      <w:r>
        <w:rPr>
          <w:rFonts w:ascii="微软雅黑" w:hAnsi="微软雅黑" w:eastAsia="微软雅黑"/>
          <w:b/>
          <w:sz w:val="21"/>
        </w:rPr>
        <w:t>不再是老板娘说给顾客听，而是让顾客的眼睛替你说话</w:t>
      </w:r>
      <w:r>
        <w:rPr>
          <w:rFonts w:ascii="微软雅黑" w:hAnsi="微软雅黑" w:eastAsia="微软雅黑"/>
          <w:b w:val="0"/>
          <w:sz w:val="21"/>
        </w:rPr>
        <w:t>——用消费者视角做内容钩子，用操盘手手法把她们圈进流量池。</w:t>
      </w:r>
    </w:p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一、诊断：你的账号为什么缺这一块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先看现有三大栏目的「说话人」是谁：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栏目</w:t>
            </w:r>
          </w:p>
        </w:tc>
        <w:tc>
          <w:tcPr>
            <w:tcW w:type="dxa" w:w="345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说话人</w:t>
            </w:r>
          </w:p>
        </w:tc>
        <w:tc>
          <w:tcPr>
            <w:tcW w:type="dxa" w:w="403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用户的心理位置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皮肤情绪日记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老板娘替用户说出痛点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「她懂我」——但仍是店家在说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老板娘护肤画本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老板娘讲专业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「她专业」——老师和学生的关系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熹美学的小故事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老板娘讲自己</w:t>
            </w:r>
          </w:p>
        </w:tc>
        <w:tc>
          <w:tcPr>
            <w:tcW w:type="dxa" w:w="403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「她人好」——旁观者视角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主题思路（缺口在哪）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操盘手视角（为什么这是流量机会)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三个栏目全部是「店家 → 用户」的单向视角。用户心里始终有一道防线：</w:t>
            </w:r>
            <w:r>
              <w:rPr>
                <w:rFonts w:ascii="微软雅黑" w:hAnsi="微软雅黑" w:eastAsia="微软雅黑"/>
                <w:b/>
                <w:sz w:val="20"/>
              </w:rPr>
              <w:t>「你说得再好，也是你在卖」</w:t>
            </w:r>
            <w:r>
              <w:rPr>
                <w:rFonts w:ascii="微软雅黑" w:hAnsi="微软雅黑" w:eastAsia="微软雅黑"/>
                <w:b w:val="0"/>
                <w:sz w:val="20"/>
              </w:rPr>
              <w:t>。2025 抖音美妆调研里，</w:t>
            </w:r>
            <w:r>
              <w:rPr>
                <w:rFonts w:ascii="微软雅黑" w:hAnsi="微软雅黑" w:eastAsia="微软雅黑"/>
                <w:b/>
                <w:sz w:val="20"/>
              </w:rPr>
              <w:t>口碑 / 同类人推荐是第一购买动机</w:t>
            </w:r>
            <w:r>
              <w:rPr>
                <w:rFonts w:ascii="微软雅黑" w:hAnsi="微软雅黑" w:eastAsia="微软雅黑"/>
                <w:b w:val="0"/>
                <w:sz w:val="20"/>
              </w:rPr>
              <w:t>——用户最信的不是商家，而是「跟我一样的人」。你的账号里恰恰没有「跟我一样的人」出现。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店家视角内容只能触达「已经想做美容的人」（窄人群）；消费者视角内容能触达「所有对美容院好奇 / 犹豫 / 害怕的人」（宽人群 3–5 倍）。宽人群进来 → 互动 → 被算法打上兴趣标签 → 进入你的 5A 流量池 → 后续店家视角内容持续触达她 → 转化。</w:t>
            </w:r>
            <w:r>
              <w:rPr>
                <w:rFonts w:ascii="微软雅黑" w:hAnsi="微软雅黑" w:eastAsia="微软雅黑"/>
                <w:b/>
                <w:sz w:val="20"/>
              </w:rPr>
              <w:t>这个系列的本职不是卖货，是圈人。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一句话原理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消费者视角负责「破圈拉新」，原有三栏目负责「养熟转化」。就像开店：这个系列是站在门口把路人领进来的那个人，进来之后交给店里的你。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二、系列定位：《小柔的美容院日记》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2.1 核心创意：造一个「顾客角色」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主题思路（为什么用虚拟顾客角色）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操盘手视角（角色化系列的算法红利）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你自己是老板娘，直接演顾客不可信；找真实顾客拍脸又难。解法：在吉卜力画风世界里</w:t>
            </w:r>
            <w:r>
              <w:rPr>
                <w:rFonts w:ascii="微软雅黑" w:hAnsi="微软雅黑" w:eastAsia="微软雅黑"/>
                <w:b/>
                <w:sz w:val="20"/>
              </w:rPr>
              <w:t>创造一个普通女生角色「小柔」</w:t>
            </w:r>
            <w:r>
              <w:rPr>
                <w:rFonts w:ascii="微软雅黑" w:hAnsi="微软雅黑" w:eastAsia="微软雅黑"/>
                <w:b w:val="0"/>
                <w:sz w:val="20"/>
              </w:rPr>
              <w:t>——28 岁、上班族、敏感肌、怕被推销、第一次走进熹美学。用户看小柔＝看自己。她的紧张、犹豫、偷偷观察、真香，全是用户内心戏的具象化。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① 连载角色自带</w:t>
            </w:r>
            <w:r>
              <w:rPr>
                <w:rFonts w:ascii="微软雅黑" w:hAnsi="微软雅黑" w:eastAsia="微软雅黑"/>
                <w:b/>
                <w:sz w:val="20"/>
              </w:rPr>
              <w:t>催更效应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（关注率、合集完播远高于单条）；② 固定角色 + 固定封面版式 = 强系列识别，算法更容易归类分发；③ 角色是你的</w:t>
            </w:r>
            <w:r>
              <w:rPr>
                <w:rFonts w:ascii="微软雅黑" w:hAnsi="微软雅黑" w:eastAsia="微软雅黑"/>
                <w:b/>
                <w:sz w:val="20"/>
              </w:rPr>
              <w:t>内容资产</w:t>
            </w:r>
            <w:r>
              <w:rPr>
                <w:rFonts w:ascii="微软雅黑" w:hAnsi="微软雅黑" w:eastAsia="微软雅黑"/>
                <w:b w:val="0"/>
                <w:sz w:val="20"/>
              </w:rPr>
              <w:t>，同行抄不走；④ 剧情向内容互动率天然高于口播 / 科普，评论区容易吵起来（好事）。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2.2 系列名备选（选一个后固定不变）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备选</w:t>
            </w:r>
          </w:p>
        </w:tc>
        <w:tc>
          <w:tcPr>
            <w:tcW w:type="dxa" w:w="3168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374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《小柔的美容院日记》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日记体连载，亲切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推荐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：日记感 = 第一人称 = 消费者视角本体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《今天我是顾客》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老板娘每周变身顾客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备选：适合偶尔真人出镜特辑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《替你去问》</w:t>
            </w:r>
          </w:p>
        </w:tc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问答冲突感强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备选：可作为系列里 B 线的子标题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小柔人设卡（生图 / 写脚本前先复制这段，保持角色一致）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小柔：28岁上班族女生，通勤族，轻熟龄敏感肌，两颊泛红、T区出油。性格：谨慎、爱做攻略、怕被推销、内心戏多但嘴上客气。消费观：不怕花钱，怕花冤枉钱。她代表所有「想去美容院但迈不出第一步」的女生。画风：吉卜力风格普通女生，齐肩发，米色通勤装，背帆布包，表情细腻真实。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三、系列的三条内容线（消费者心理旅程）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按用户从「怕」到「信」到「变」的真实心理顺序排线，</w:t>
      </w:r>
      <w:r>
        <w:rPr>
          <w:rFonts w:ascii="微软雅黑" w:hAnsi="微软雅黑" w:eastAsia="微软雅黑"/>
          <w:b/>
          <w:sz w:val="21"/>
        </w:rPr>
        <w:t>这也是选题排序的底层逻辑</w:t>
      </w:r>
      <w:r>
        <w:rPr>
          <w:rFonts w:ascii="微软雅黑" w:hAnsi="微软雅黑" w:eastAsia="微软雅黑"/>
          <w:b w:val="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内容线</w:t>
            </w:r>
          </w:p>
        </w:tc>
        <w:tc>
          <w:tcPr>
            <w:tcW w:type="dxa" w:w="2304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消费者心理阶段</w:t>
            </w:r>
          </w:p>
        </w:tc>
        <w:tc>
          <w:tcPr>
            <w:tcW w:type="dxa" w:w="345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31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操盘手功能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A线 · 她的第一次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怕：想去但不敢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小柔第一次到店全过程：门口徘徊、偷看床单、怕被推销、体验真实感受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宽人群破圈钩子，圈进流量池（浅层 A1–A2）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B线 · 她替你问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疑：心动但有顾虑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小柔问出用户不敢问的问题：价格、推销、安全、效果、卫生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收割评论区互动，打信任（中层 A3）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C线 · 她的变化</w:t>
            </w:r>
          </w:p>
        </w:tc>
        <w:tc>
          <w:tcPr>
            <w:tcW w:type="dxa" w:w="23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信：想看到结果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小柔一个月护理日记：皮肤和状态的真实变化（不夸大）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临门一脚促转化，挂团购（深层 A4–A5）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双视角校验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消费者侧：A 线让她「被看见」，B 线让她「被回答」，C 线让她「看到希望」——全程没有一句叫卖。操盘手侧：A:B:C = 引流:互动:转化，正好对应 5A 人群从「了解」到「购买」的推进链路；只有 C 线挂团购，避免系列变成广告合集。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四、在你的账号里怎么呈现（操作思路）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4.1 呈现形式：第一人称画外音 + 吉卜力漫画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视角</w:t>
      </w:r>
      <w:r>
        <w:rPr>
          <w:rFonts w:ascii="微软雅黑" w:hAnsi="微软雅黑" w:eastAsia="微软雅黑"/>
          <w:b w:val="0"/>
          <w:sz w:val="21"/>
        </w:rPr>
        <w:t>：全程小柔第一人称。画面是她眼睛看到的（推门、床单、老板娘的手、天花板），配她的内心独白画外音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声音</w:t>
      </w:r>
      <w:r>
        <w:rPr>
          <w:rFonts w:ascii="微软雅黑" w:hAnsi="微软雅黑" w:eastAsia="微软雅黑"/>
          <w:b w:val="0"/>
          <w:sz w:val="21"/>
        </w:rPr>
        <w:t>：找一个和你不同的声线配小柔（可用剪映 AI 配音的年轻女声），和老板娘口播账号区分开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封面统一版式</w:t>
      </w:r>
      <w:r>
        <w:rPr>
          <w:rFonts w:ascii="微软雅黑" w:hAnsi="微软雅黑" w:eastAsia="微软雅黑"/>
          <w:b w:val="0"/>
          <w:sz w:val="21"/>
        </w:rPr>
        <w:t>：手账日记风——牛皮纸底 + 手写体标题 +「小柔日记 · 第 N 篇」角标，形成系列识别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老板娘客串</w:t>
      </w:r>
      <w:r>
        <w:rPr>
          <w:rFonts w:ascii="微软雅黑" w:hAnsi="微软雅黑" w:eastAsia="微软雅黑"/>
          <w:b w:val="0"/>
          <w:sz w:val="21"/>
        </w:rPr>
        <w:t>：你在小柔的故事里是配角（「那个老板娘」），偶尔一句台词。用户从顾客眼里看你，比你自己说更可信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时长</w:t>
      </w:r>
      <w:r>
        <w:rPr>
          <w:rFonts w:ascii="微软雅黑" w:hAnsi="微软雅黑" w:eastAsia="微软雅黑"/>
          <w:b w:val="0"/>
          <w:sz w:val="21"/>
        </w:rPr>
        <w:t>：40–60 秒，剧情向内容完播是生命线，宁短勿长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4.2 每条视频的固定结构（复制当模板用）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小柔日记 · 万能脚本结构模板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【0-3秒 钩子】小柔内心话开场（说出一个用户不敢说的顾虑）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【4-15秒 冲突】她的纠结/尴尬/防备（内心戏拉满，用户狂点头）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【16-40秒 经历】她真实经历了什么（细节！床单、手法、老板娘说的某句话）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【41-55秒 转折】她的真实感受（不吹爆，允许保留意见，可信度&gt;完美）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【最后1句 互动钩】抛给评论区一个问题（下一条的选题来源）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4.3 和现有栏目怎么融合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栏目</w:t>
            </w:r>
          </w:p>
        </w:tc>
        <w:tc>
          <w:tcPr>
            <w:tcW w:type="dxa" w:w="201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调整前占比</w:t>
            </w:r>
          </w:p>
        </w:tc>
        <w:tc>
          <w:tcPr>
            <w:tcW w:type="dxa" w:w="201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调整后占比</w:t>
            </w:r>
          </w:p>
        </w:tc>
        <w:tc>
          <w:tcPr>
            <w:tcW w:type="dxa" w:w="345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皮肤情绪日记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痛点共鸣拉新（店家视角）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老板娘护肤画本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专业信任（店家视角）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小柔的美容院日记（新）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破圈圈人 + 信任（消费者视角）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熹美学的小故事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人格温度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固定周四更新小柔日记</w:t>
      </w:r>
      <w:r>
        <w:rPr>
          <w:rFonts w:ascii="微软雅黑" w:hAnsi="微软雅黑" w:eastAsia="微软雅黑"/>
          <w:b w:val="0"/>
          <w:sz w:val="21"/>
        </w:rPr>
        <w:t>（周四五是美容类转化决策高峰），让用户形成「周四追更」习惯。</w:t>
      </w:r>
    </w:p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五、把她们圈进流量池的 5 个操盘手手法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手法1：钩子只说「顾客的心里话」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小柔系列钩子公式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公式：不敢/偷偷/其实 + 场景 + 内心话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例1：第一次去美容院，我在门口站了5分钟没敢进。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例2：躺下之前，我偷偷看了一眼床单。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例3：其实我最怕的不是价格，是被三个人围着推销。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手法2：评论区问题设计（每条必带）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评论区互动问题库（结尾轮换使用）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① 你第一次去美容院，最怕的是什么？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② 你遇到过被围着推销吗？后来怎么脱身的？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③ 做脸的时候你是睡着派还是全程紧张派？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④ 有什么问题不好意思问美容院的？评论区扔给我，小柔下期替你问。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⑤ 你觉得小柔这次该不该办卡？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为什么这一步最关键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评论 = 用户主动举手 = 算法给她打上「美容兴趣」标签 = 她正式进入你的流量池，之后你发的护肤画本、团购内容会持续推给她。</w:t>
            </w:r>
            <w:r>
              <w:rPr>
                <w:rFonts w:ascii="微软雅黑" w:hAnsi="微软雅黑" w:eastAsia="微软雅黑"/>
                <w:b/>
                <w:sz w:val="20"/>
              </w:rPr>
              <w:t>「小柔下期替你问」还把评论区变成免费选题库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，用户提的问题就是下一条视频，参与感 = 追更黏性。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手法3：分层承接（圈进来之后每层人给什么）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人群层</w:t>
            </w:r>
          </w:p>
        </w:tc>
        <w:tc>
          <w:tcPr>
            <w:tcW w:type="dxa" w:w="259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她做了什么</w:t>
            </w:r>
          </w:p>
        </w:tc>
        <w:tc>
          <w:tcPr>
            <w:tcW w:type="dxa" w:w="5472"/>
            <w:shd w:val="clear" w:color="auto" w:fill="34495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你的承接动作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看过（A1）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刷到看完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靠系列封面 + 合集让她认识「小柔」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浅互动（A2）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点赞/评论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评论必回，回复带一点专业增量（别只回谢谢）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深互动（A3）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收藏/关注/追更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置顶评论引导看「护肤画本」合集，交给专业内容养熟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咨询（A4）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私信/问价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话术：先问皮肤状况再给建议，绝不上来报价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到店（A5）</w:t>
            </w:r>
          </w:p>
        </w:tc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下单团购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邀请她（匿名）成为小柔故事的素材，形成口碑闭环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手法4：只在 C 线挂团购 + POI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A/B 线纯圈人不挂团购（保完播和分发）；C 线「变化日记」挂</w:t>
      </w:r>
      <w:r>
        <w:rPr>
          <w:rFonts w:ascii="微软雅黑" w:hAnsi="微软雅黑" w:eastAsia="微软雅黑"/>
          <w:b/>
          <w:sz w:val="21"/>
        </w:rPr>
        <w:t>体验价团购 + 店铺 POI</w:t>
      </w:r>
      <w:r>
        <w:rPr>
          <w:rFonts w:ascii="微软雅黑" w:hAnsi="微软雅黑" w:eastAsia="微软雅黑"/>
          <w:b w:val="0"/>
          <w:sz w:val="21"/>
        </w:rPr>
        <w:t>——用户看完变化正是决策点。全系列每条都带 POI 定位（同城分发不受影响）。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手法5：投放只投验证过的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小柔系列投放规则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自然流量跑48小时 → 完播率&gt;35% 且 评论率高于账号均值 → DOU+ 100-200元 → 定向：同城3公里 + 25-45岁女性 + 美容美体兴趣 → 分3次小额投。A/B线投「点赞评论量」目标（圈人），C线投「团购点击」目标（转化）。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六、首季 10 条选题（按心理旅程排序，含一键复制）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A 线 4 条 → B 线 3 条 → C 线 3 条，正好一季（约 5 周，每周 2 条可加更）。</w:t>
      </w:r>
    </w:p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【第1条·A线】《第一次去美容院，我在门口站了5分钟》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消费者：新客最大障碍是「不敢进门」，这条替所有犹豫的人开口；操盘手：系列第一条要选覆盖面最宽的恐惧，破圈定调。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按下方复制块执行：钩子剪进前3秒 → 按剧情节拍生成分镜 → 发布挂POI → 置顶评论必发。是否挂团购：</w:t>
            </w:r>
            <w:r>
              <w:rPr>
                <w:rFonts w:ascii="微软雅黑" w:hAnsi="微软雅黑" w:eastAsia="微软雅黑"/>
                <w:b/>
                <w:sz w:val="20"/>
              </w:rPr>
              <w:t>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前3秒钩子（小柔画外音）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第一次去美容院，我在门口站了5分钟，没敢进。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剧情节拍（给豆包生成分镜脚本用）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路过三次终于预约 → 门口徘徊（进去会不会被强推销？会不会嫌我皮肤差？）→ 推门，老板娘正在画画，抬头笑：「小柔吧？先坐，我给你倒杯温水」→ 内心：好像…和我想的不一样 → 互动钩：你第一次去美容院，在门口犹豫过吗？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置顶评论（老板娘账号发）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小柔的日记会一直更下去。她不敢问的，你们评论区问，她下期替你们去问🌸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#小柔的美容院日记 #第一次去美容院 #开平美容院 #熹美学 #吉卜力风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【第2条·A线】《躺下之前，我偷偷看了一眼床单》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消费者：卫生是到店隐形第一关，人人都偷偷检查过但没人说；操盘手：「偷偷」类钩子完播率高，还顺势展示白床单=卫生标准（不吹自证）。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按下方复制块执行：钩子剪进前3秒 → 按剧情节拍生成分镜 → 发布挂POI → 置顶评论必发。是否挂团购：</w:t>
            </w:r>
            <w:r>
              <w:rPr>
                <w:rFonts w:ascii="微软雅黑" w:hAnsi="微软雅黑" w:eastAsia="微软雅黑"/>
                <w:b/>
                <w:sz w:val="20"/>
              </w:rPr>
              <w:t>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前3秒钩子（小柔画外音）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躺下之前，我偷偷看了一眼床单。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剧情节拍（给豆包生成分镜脚本用）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进房间第一反应不是看装修，是看床单 → 白色，有阳光晒过的味道 → 又偷瞄了毛巾、仪器探头有没有一次性膜 → 老板娘看穿了：「你可以摸，我们每客一换」→ 内心：被看穿了有点尴尬，但更安心了 → 互动钩：你去美容院会偷偷检查什么？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置顶评论（老板娘账号发）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床单必须是白色的——脏不脏一眼就看见，这是我们敢用白色的原因。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#小柔的美容院日记 #美容院卫生 #开平美容院 #熹美学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【第3条·A线】《我最怕的不是价格，是被三个人围着推销》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消费者：被围推销是全网美容院最大负面共识，说破它=站在用户这边；操盘手：这条最容易引爆评论区吐槽（都在讲别家经历），互动率天花板，且反向立住「不推销」承诺。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按下方复制块执行：钩子剪进前3秒 → 按剧情节拍生成分镜 → 发布挂POI → 置顶评论必发。是否挂团购：</w:t>
            </w:r>
            <w:r>
              <w:rPr>
                <w:rFonts w:ascii="微软雅黑" w:hAnsi="微软雅黑" w:eastAsia="微软雅黑"/>
                <w:b/>
                <w:sz w:val="20"/>
              </w:rPr>
              <w:t>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前3秒钩子（小柔画外音）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说实话，我最怕的不是价格，是被三个人围着推销。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剧情节拍（给豆包生成分镜脚本用）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做之前给自己排练拒绝话术 → 全程紧绷等着「办卡吗」→ 直到结束，老板娘只说了一句：「今天先感受，回去皮肤有任何反应随时问我」→ 内心：等了一小时的推销，没来 → 反而是我自己问了句「你们有体验套餐吗」→ 互动钩：你被围着推销过吗？评论区聊聊。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置顶评论（老板娘账号发）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在熹美学，推销是不存在的。你不开口问，我们不主动卖。这条评论就是承诺，欢迎监督。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#小柔的美容院日记 #美容院推销 #开平美容院 #熹美学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【第4条·A线】《做脸做到睡着，是一种什么体验》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消费者：2025 情绪护肤/疗愈经济是蓝海，「睡着」是疗愈感的最强证据；操盘手：舒适场景是团购种草最软的入口，本条开始轻挂钩子。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按下方复制块执行：钩子剪进前3秒 → 按剧情节拍生成分镜 → 发布挂POI → 置顶评论必发。是否挂团购：</w:t>
            </w:r>
            <w:r>
              <w:rPr>
                <w:rFonts w:ascii="微软雅黑" w:hAnsi="微软雅黑" w:eastAsia="微软雅黑"/>
                <w:b/>
                <w:sz w:val="20"/>
              </w:rPr>
              <w:t>否（置顶评论收集意向）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前3秒钩子（小柔画外音）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我本来想全程监督她的手法，结果我睡着了。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剧情节拍（给豆包生成分镜脚本用）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攻略党小柔本想记住每个步骤回家搜 → 热喷雾气上来的第三分钟记忆断片 → 醒来时面膜已敷好，房间很安静 → 老板娘小声：「你睡了20分钟，打呼了一下下」→ 社死但快乐 → 互动钩：做脸你是睡着派还是紧张派？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置顶评论（老板娘账号发）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能让客人睡着，是对手法最大的认可😌 想体验的姐妹，评论区扣「想睡」。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#小柔的美容院日记 #疗愈 #深层清洁 #开平美容院 #熹美学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【第5条·B线】《我问了个不礼貌的问题：一共要花多少钱？》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消费者：价格不透明是最大决策障碍，「问价会不会被绑住」人人焦虑；操盘手：价格透明内容在本地生活赛道转化率极高，直接回应=信任暴击。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按下方复制块执行：钩子剪进前3秒 → 按剧情节拍生成分镜 → 发布挂POI → 置顶评论必发。是否挂团购：</w:t>
            </w:r>
            <w:r>
              <w:rPr>
                <w:rFonts w:ascii="微软雅黑" w:hAnsi="微软雅黑" w:eastAsia="微软雅黑"/>
                <w:b/>
                <w:sz w:val="20"/>
              </w:rPr>
              <w:t>可挂体验团购（价格透明的证据）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前3秒钩子（小柔画外音）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我鼓起勇气问了个「不礼貌」的问题：做这个，一共要花多少钱？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剧情节拍（给豆包生成分镜脚本用）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攻略里都说美容院价格是谜 → 小柔决定当面问清 → 老板娘拿出价目表：「单次是这个价，体验价在抖音团购，不买卡也一直能做」→ 追问：会不会做着做着加项目？→ 「开始前确认项目和价格，中途不加」→ 互动钩：你想让小柔下期问什么？评论区收集中。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置顶评论（老板娘账号发）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价格都在团购页写着，到店不加价、不强制办卡。有任何价格疑问，评论区直接问我。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#小柔的美容院日记 #美容院价格 #开平美容院 #熹美学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【第6条·B线】《敏感肌的我，做清洁前问了8个问题》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消费者：敏感肌「想做不敢做」，8连问替她们把安全顾虑问穿；操盘手：精准截流「敏感肌+深层清洁」搜索词，和护肤画本第3条（脸洗干净了吗）形成引用闭环。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按下方复制块执行：钩子剪进前3秒 → 按剧情节拍生成分镜 → 发布挂POI → 置顶评论必发。是否挂团购：</w:t>
            </w:r>
            <w:r>
              <w:rPr>
                <w:rFonts w:ascii="微软雅黑" w:hAnsi="微软雅黑" w:eastAsia="微软雅黑"/>
                <w:b/>
                <w:sz w:val="20"/>
              </w:rPr>
              <w:t>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前3秒钩子（小柔画外音）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作为敏感肌，做清洁之前，我连问了老板娘8个问题。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剧情节拍（给豆包生成分镜脚本用）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会不会刺痛？会不会爆皮？做完能化妆吗？烂脸了怎么办？…8连问 → 老板娘没有不耐烦，先看了她的脸：「你两颊屏障偏薄，今天T区做深层，两颊只做舒缓」→ 内心：她没有急着让我做全套，而是给我减了项目 → 互动钩：敏感肌的你还有什么不敢问的？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置顶评论（老板娘账号发）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敏感肌不是不能清洁，是不能「乱」清洁。想知道自己能不能做，评论区描述下你的皮肤状态。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#小柔的美容院日记 #敏感肌 #深层清洁 #开平美容院 #熹美学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【第7条·B线】《美容院不会告诉你的3件事，老板娘居然都说了》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消费者：「内幕」是全网最强好奇钩子，店家自曝=降维信任；操盘手：这条是系列爆款种子，标题自带传播性，适合作为投放主力。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按下方复制块执行：钩子剪进前3秒 → 按剧情节拍生成分镜 → 发布挂POI → 置顶评论必发。是否挂团购：</w:t>
            </w:r>
            <w:r>
              <w:rPr>
                <w:rFonts w:ascii="微软雅黑" w:hAnsi="微软雅黑" w:eastAsia="微软雅黑"/>
                <w:b/>
                <w:sz w:val="20"/>
              </w:rPr>
              <w:t>否（爆款种子保完播）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前3秒钩子（小柔画外音）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我问老板娘：有没有什么是美容院一般不会告诉客人的？她想了想，说了3件。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剧情节拍（给豆包生成分镜脚本用）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① 不是所有项目都适合你，有的项目我们会劝你别做 → ② 做一次不会换头，皮肤管理是长期的，谁承诺立竿见影你就跑 → ③ 回家的日常护肤比到店更重要，我们教你，不另收费 → 小柔内心：她把「劝退」的话都说了，我反而想留下 → 互动钩：这3件事，哪件最出乎你意料？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置顶评论（老板娘账号发）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真诚是最好的套路——因为我们根本没有套路。第4件事：这条视频没收广告费😄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#小柔的美容院日记 #美容院内幕 #开平美容院 #熹美学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【第8条·C线】《第三次去，她居然记得我不喝凉水》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消费者：「被记住」是美容院复购的真正原因，情绪价值具象化；操盘手：C线开篇不谈皮肤先谈关系，为后两条效果内容做情感铺垫。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按下方复制块执行：钩子剪进前3秒 → 按剧情节拍生成分镜 → 发布挂POI → 置顶评论必发。是否挂团购：</w:t>
            </w:r>
            <w:r>
              <w:rPr>
                <w:rFonts w:ascii="微软雅黑" w:hAnsi="微软雅黑" w:eastAsia="微软雅黑"/>
                <w:b/>
                <w:sz w:val="20"/>
              </w:rPr>
              <w:t>挂体验团购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前3秒钩子（小柔画外音）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第三次去熹美学，我还没开口，她递来一杯温水：「你不喝凉的」。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剧情节拍（给豆包生成分镜脚本用）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第一次只是随口说了句「我喝温水就好」→ 第三次去，水已备好，还记得她上次两颊泛红的位置 → 翻开档案本：每次的皮肤状态都有记录 → 内心：原来我不是「下一位客人」，我是小柔 → 互动钩：你在哪家店被记住过？那种感觉怎么样？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置顶评论（老板娘账号发）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每位客人都有自己的皮肤档案，这不是服务，这是把你当朋友记在心上🤍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#小柔的美容院日记 #有温度的小店 #开平美容院 #熹美学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【第9条·C线】《做了三次清洁，我照镜子的时间变长了》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消费者：要的不是「换头」是「真实可期待的变化」，克制的效果描述反而可信；操盘手：效果见证是转化主力，必须挂团购，卡周四发布。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按下方复制块执行：钩子剪进前3秒 → 按剧情节拍生成分镜 → 发布挂POI → 置顶评论必发。是否挂团购：</w:t>
            </w:r>
            <w:r>
              <w:rPr>
                <w:rFonts w:ascii="微软雅黑" w:hAnsi="微软雅黑" w:eastAsia="微软雅黑"/>
                <w:b/>
                <w:sz w:val="20"/>
              </w:rPr>
              <w:t>挂「爱马仕清洁」团购（转化主力）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前3秒钩子（小柔画外音）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做了三次清洁之后，我发现自己照镜子的时间变长了。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剧情节拍（给豆包生成分镜脚本用）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没有换头 → 但黑头淡了、上妆不卡粉了、两颊没那么容易红了 → 最大的变化是心态：从「遮瑕失败的沮丧」变成「素颜也还行的底气」→ 老板娘说：「皮肤管理管理的是皮肤，改变的是心情」→ 互动钩：你多久没有认真照过镜子了？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置顶评论（老板娘账号发）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小柔用的就是团购里这个体验套餐👇 变化不夸张，但真实。你的皮肤状态，评论区聊聊。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#小柔的美容院日记 #皮肤管理 #深层清洁 #开平美容院 #熹美学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【第10条·C线】《一个月后，我素颜去上班了》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D6EA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🟦 主题思路（为什么排这条）</w:t>
            </w:r>
          </w:p>
        </w:tc>
        <w:tc>
          <w:tcPr>
            <w:tcW w:type="dxa" w:w="4896"/>
            <w:shd w:val="clear" w:color="auto" w:fill="D5F5E3"/>
          </w:tcPr>
          <w:p>
            <w:r/>
            <w:r>
              <w:rPr>
                <w:rFonts w:ascii="微软雅黑" w:hAnsi="微软雅黑" w:eastAsia="微软雅黑"/>
                <w:b/>
                <w:color w:val="1E8A4C"/>
                <w:sz w:val="21"/>
              </w:rPr>
              <w:t>🟩 具体操作思路</w:t>
            </w:r>
          </w:p>
        </w:tc>
      </w:tr>
      <w:tr>
        <w:tc>
          <w:tcPr>
            <w:tcW w:type="dxa" w:w="4896"/>
            <w:shd w:val="clear" w:color="auto" w:fill="F4F9FD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消费者：素颜上班=普通女生能达到的最好结局，故事闭环给所有观望者临门一脚；操盘手：季终大结局+预告第二季（评论区选题），把追更热度直接转化为团购和到店。</w:t>
            </w:r>
          </w:p>
        </w:tc>
        <w:tc>
          <w:tcPr>
            <w:tcW w:type="dxa" w:w="4896"/>
            <w:shd w:val="clear" w:color="auto" w:fill="F4FBF7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按下方复制块执行：钩子剪进前3秒 → 按剧情节拍生成分镜 → 发布挂POI → 置顶评论必发。是否挂团购：</w:t>
            </w:r>
            <w:r>
              <w:rPr>
                <w:rFonts w:ascii="微软雅黑" w:hAnsi="微软雅黑" w:eastAsia="微软雅黑"/>
                <w:b/>
                <w:sz w:val="20"/>
              </w:rPr>
              <w:t>挂团购 + 直播预告（可安排首播承接热度）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前3秒钩子（小柔画外音）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认识熹美学一个月后，今天，我素颜去上班了。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剧情节拍（给豆包生成分镜脚本用）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曾经不化妆不敢出门 → 一个月：三次护理+老板娘教的居家方案 → 今天迟到，来不及化妆，心一横素颜出门 → 同事：「你最近状态好好」→ 下班路过熹美学，进去说了声谢谢 → season结尾：小柔日记第一季完，第二季你们想让她去体验什么？评论区决定。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置顶评论（老板娘账号发）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第一季完结🎬 小柔的起点是一次99元的体验清洁（团购👇）。第二季选题，评论区票选！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话题标签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#小柔的美容院日记 #素颜 #皮肤管理 #开平美容院 #熹美学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七、小柔系列 AI 生图指令（一键复制）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小柔系列 · 总风格咒语（在原总咒语基础上追加）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吉卜力动画电影风格，宫崎骏夏天质感，温暖治愈，柔和的自然光，手绘水彩质感，9:16竖屏。主角：28岁普通上班族女生小柔，齐肩发，米色通勤装，帆布包，表情细腻真实。第一人称视角为主（她的手、她看到的门、床单、天花板、老板娘的笑），穿插她的侧脸/背影，画面有日记感和生活气息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封面统一版式咒语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手账日记风封面：牛皮纸底色，手写体中文标题，右上角贴纸风格角标「小柔日记 · 第N篇」，一幅小柔场景小插画（吉卜力水彩风），整体温暖治愈，9:16竖屏</w:t>
            </w:r>
          </w:p>
        </w:tc>
      </w:tr>
    </w:tbl>
    <w:p/>
    <w:p>
      <w:pPr>
        <w:pBdr>
          <w:bottom w:val="single" w:sz="6" w:space="4" w:color="C0392B"/>
        </w:pBdr>
        <w:spacing w:before="200"/>
      </w:pPr>
      <w:r>
        <w:rPr>
          <w:rFonts w:ascii="微软雅黑" w:hAnsi="微软雅黑" w:eastAsia="微软雅黑"/>
          <w:b/>
          <w:color w:val="C0392B"/>
          <w:sz w:val="30"/>
        </w:rPr>
        <w:t>八、启动清单与红线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9E6"/>
          </w:tcPr>
          <w:p>
            <w:r/>
            <w:r>
              <w:rPr>
                <w:rFonts w:ascii="微软雅黑" w:hAnsi="微软雅黑" w:eastAsia="微软雅黑"/>
                <w:b/>
                <w:color w:val="B8860B"/>
                <w:sz w:val="20"/>
              </w:rPr>
              <w:t>📋 一键复制 · 小柔系列启动清单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① 用「人设卡」生成小柔标准形象图，存为角色参考图（后续生图都垫图保持一致）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② 建抖音合集《小柔的美容院日记》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③ 剪映选定小柔专属AI配音声线（与老板娘口播区分）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④ 每周四 19:30 固定更新，发布挂店铺POI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⑤ 第1条发布后，把「小柔下期替你问」置顶，开始收集评论区问题</w:t>
            </w:r>
          </w:p>
          <w:p>
            <w:r>
              <w:rPr>
                <w:rFonts w:ascii="微软雅黑" w:hAnsi="微软雅黑" w:eastAsia="微软雅黑"/>
                <w:b w:val="0"/>
                <w:sz w:val="21"/>
              </w:rPr>
              <w:t>⑥ 第5条起评论区问题反哺选题，第9、10条挂团购承接转化</w:t>
            </w:r>
          </w:p>
        </w:tc>
      </w:tr>
    </w:tbl>
    <w:p/>
    <w:p>
      <w:pPr>
        <w:spacing w:before="120"/>
      </w:pPr>
      <w:r>
        <w:rPr>
          <w:rFonts w:ascii="微软雅黑" w:hAnsi="微软雅黑" w:eastAsia="微软雅黑"/>
          <w:b/>
          <w:color w:val="8E44AD"/>
          <w:sz w:val="25"/>
        </w:rPr>
        <w:t>这个系列的 4 条红线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不造假</w:t>
      </w:r>
      <w:r>
        <w:rPr>
          <w:rFonts w:ascii="微软雅黑" w:hAnsi="微软雅黑" w:eastAsia="微软雅黑"/>
          <w:b w:val="0"/>
          <w:sz w:val="21"/>
        </w:rPr>
        <w:t>：小柔是「角色」不是「假顾客见证」——简介或置顶注明「小柔是根据真实客人故事创作的角色」，反而加分；效果描述必须克制真实（黑头淡了≠毛孔消失）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不自吹</w:t>
      </w:r>
      <w:r>
        <w:rPr>
          <w:rFonts w:ascii="微软雅黑" w:hAnsi="微软雅黑" w:eastAsia="微软雅黑"/>
          <w:b w:val="0"/>
          <w:sz w:val="21"/>
        </w:rPr>
        <w:t>：老板娘在小柔故事里越克制越可信，好评要从细节里「被看出来」，不能从台词里「被说出来」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不贪转化</w:t>
      </w:r>
      <w:r>
        <w:rPr>
          <w:rFonts w:ascii="微软雅黑" w:hAnsi="微软雅黑" w:eastAsia="微软雅黑"/>
          <w:b w:val="0"/>
          <w:sz w:val="21"/>
        </w:rPr>
        <w:t>：A/B 线 7 条忍住不挂团购，圈人期挂团购=杀完播；转化只交给 C 线 3 条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不断更</w:t>
      </w:r>
      <w:r>
        <w:rPr>
          <w:rFonts w:ascii="微软雅黑" w:hAnsi="微软雅黑" w:eastAsia="微软雅黑"/>
          <w:b w:val="0"/>
          <w:sz w:val="21"/>
        </w:rPr>
        <w:t>：连载系列断更伤害比普通内容大3倍，备好2条存稿再开更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2F8"/>
          </w:tcPr>
          <w:p>
            <w:r/>
            <w:r>
              <w:rPr>
                <w:rFonts w:ascii="微软雅黑" w:hAnsi="微软雅黑" w:eastAsia="微软雅黑"/>
                <w:b/>
                <w:color w:val="1F618D"/>
                <w:sz w:val="21"/>
              </w:rPr>
              <w:t>💡 最后的双视角总结</w:t>
            </w:r>
          </w:p>
          <w:p>
            <w:r>
              <w:rPr>
                <w:rFonts w:ascii="微软雅黑" w:hAnsi="微软雅黑" w:eastAsia="微软雅黑"/>
                <w:b w:val="0"/>
                <w:sz w:val="20"/>
              </w:rPr>
              <w:t>消费者视角回答「她们为什么愿意看」：因为小柔就是她们自己。操盘手视角回答「看完之后去哪」：评论区互动进流量池 → 关注追更进私域 → C线团购进店。</w:t>
            </w:r>
            <w:r>
              <w:rPr>
                <w:rFonts w:ascii="微软雅黑" w:hAnsi="微软雅黑" w:eastAsia="微软雅黑"/>
                <w:b/>
                <w:sz w:val="20"/>
              </w:rPr>
              <w:t>前端是一个女生的日记，后端是一台圈人机器</w:t>
            </w:r>
            <w:r>
              <w:rPr>
                <w:rFonts w:ascii="微软雅黑" w:hAnsi="微软雅黑" w:eastAsia="微软雅黑"/>
                <w:b w:val="0"/>
                <w:sz w:val="20"/>
              </w:rPr>
              <w:t>——这就是这个系列的全部秘密。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