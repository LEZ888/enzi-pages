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微软雅黑" w:hAnsi="微软雅黑" w:eastAsia="微软雅黑"/>
          <w:color w:val="888888"/>
          <w:sz w:val="19"/>
        </w:rPr>
        <w:t>📑 快速跳转：本文件标题已设为 Word / WPS 标准标题样式。打开后点「视图 → 导航窗格（文档结构图）」，左侧会列出全部章节，点任意标题即可直达对应系列，不用慢慢往下拉。</w:t>
      </w:r>
    </w:p>
    <w:p>
      <w:pPr>
        <w:pStyle w:val="Heading1"/>
        <w:jc w:val="center"/>
      </w:pPr>
      <w:r>
        <w:rPr>
          <w:rFonts w:ascii="微软雅黑" w:hAnsi="微软雅黑" w:eastAsia="微软雅黑"/>
          <w:b/>
          <w:color w:val="C0392B"/>
          <w:sz w:val="44"/>
        </w:rPr>
        <w:t>大熹的落地宝典</w:t>
      </w:r>
    </w:p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本文件汇总你与 DeepSeek 初聊的账号内核 + 今日全部讨论结论。所有文案回归「共鸣 / 信任 / 故事」内核，不硬广、不喊品牌，新号先圈人再转化。排版采用「表格 + 色块 + 复制 + 字号字色」五重区分，每个重点一眼看清。</w:t>
      </w:r>
    </w:p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发布打卡日历（发完视频记一笔，清楚看到本月发了多少条）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发完一条视频就在这记一笔：选日期、选系列，点「＋ 记一笔」，当月日历会自动打勾，顶部实时显示「本月已发布 / 累计 / 连续发布天数」。数据存在你浏览器本地，关掉再开还在；手机和电脑用同一浏览器登录也能看到。想看哪天发了、这个月一共发了几天，一眼清楚。下方每个系列选题卡还有独立「✓ 已拍」勾选，两者配合：这里管「发布日期」，选题卡管「拍过没」。</w:t>
      </w:r>
    </w:p>
    <w:p>
      <w:r>
        <w:rPr>
          <w:rFonts w:ascii="微软雅黑" w:hAnsi="微软雅黑" w:eastAsia="微软雅黑"/>
          <w:b/>
          <w:color w:val="1F618D"/>
          <w:sz w:val="24"/>
        </w:rPr>
        <w:t>📅 发布打卡工具（网页 HTML 版交互，可直接记录与统计）</w:t>
      </w:r>
    </w:p>
    <w:p>
      <w:r>
        <w:rPr>
          <w:rFonts w:ascii="微软雅黑" w:hAnsi="微软雅黑" w:eastAsia="微软雅黑"/>
          <w:b w:val="0"/>
          <w:sz w:val="21"/>
        </w:rPr>
        <w:t>说明：在网页 HTML 版里，本工具可记录每次发视频的日期、系列与发布时间，自动生成当月日历打勾视图，统计「本月已发布 / 累计 / 连续发布天数」，数据存浏览器本地（同浏览器跨设备可见）。网页版还可选「发布时间」（12:00 / 19:30 / 23:00），与下方「发布时间表」联动对照，确保踩准黄金档。下方留空白模板，打印后也可手填。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系列</w:t>
            </w:r>
          </w:p>
        </w:tc>
        <w:tc>
          <w:tcPr>
            <w:tcW w:type="dxa" w:w="2160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发布时间</w:t>
            </w:r>
          </w:p>
        </w:tc>
        <w:tc>
          <w:tcPr>
            <w:tcW w:type="dxa" w:w="2160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发布时间表（黄金档 + 最佳发布日，与上方发布打卡日历联动）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以数据版为准：黄金发布时段为 12:00 / 19:30 / 23:00，转化最高的发布日为周四 / 周五 / 周六。下方『发布打卡日历』的『＋记一笔』已带「发布时间」选择（12:00 / 19:30 / 23:00），记下后可与本表对照，确保踩准黄金档；日历统计「本月已发布 / 累计 / 连续发布天数」，缺哪天、踩没踩准黄金档一目了然。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黄金时段</w:t>
            </w:r>
          </w:p>
        </w:tc>
        <w:tc>
          <w:tcPr>
            <w:tcW w:type="dxa" w:w="5760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适合发布的系列</w:t>
            </w:r>
          </w:p>
        </w:tc>
        <w:tc>
          <w:tcPr>
            <w:tcW w:type="dxa" w:w="633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为什么踩这个时段（用户状态 / 算法）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12:00 午间档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皮肤情绪日记 / 熹美学的小故事 / 妃子吐槽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午休刷手机，轻松、共鸣、吐槽类内容完播高，适合拉新与破圈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19:30 晚间黄金档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老板娘护肤画本 / 小柔日记 / 皮肤情绪日记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下班后护肤决策时段，专业 / 共情 / 转化类内容转化最好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23:00 深夜档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小柔日记 / 皮肤情绪日记 / 熹美学的小故事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睡前对镜焦虑、私密倾诉欲强，共鸣与信任类容易引发评论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周四 / 周五 / 周六：转化最高（周末到店意愿强），重点排「可转化集」（护肤画本变化集、小柔变化集）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周一至周三：维持更新不断更，偏拉新 / 信任 / 破圈（情绪 / 故事 / 妃子），养账号不浪费流量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联动：日历『＋记一笔』选好发布时间，对照本表即可确认是否踩准黄金档</w:t>
      </w:r>
    </w:p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一、账号战略总览</w:t>
      </w:r>
    </w:p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1 核心定位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一个用绘本图片（非真人、非图生视频，用豆包生成）讲护肤故事的美容院老板娘 IP。用户关注的不是一家店，而是一个活生生的人——在开平开了 7 年店、懂皮肤、有审美、真实又真诚的老板娘。旧号是「客户操作实拍」纯营销，没流量、没人气，已弃用；新号重新讲人、讲故事、讲专业。</w:t>
      </w:r>
    </w:p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2 目标人群（双视角之「消费者视角」）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年龄：18–55 岁女性，有消费能力、有审美追求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痛点：皮肤焦虑（痘/敏/暗沉/老）、怕被推销、怕价格不透明、怕被坑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心态：要被理解、要被专业对待；口碑推荐是第一购买动机，最信「真实素人+垂直懂行的人」（合计 65%），明星仅 9%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地理：能到店的基本是本地（开平及周边）；但内容话题 universal，可同时跑全国</w:t>
      </w:r>
    </w:p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3 本地 vs 全国：内容全国化搏流量，工具锁本地转化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806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策略（内容全国化·本地脚）</w:t>
            </w:r>
          </w:p>
        </w:tc>
        <w:tc>
          <w:tcPr>
            <w:tcW w:type="dxa" w:w="4320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为什么这样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内容</w:t>
            </w:r>
          </w:p>
        </w:tc>
        <w:tc>
          <w:tcPr>
            <w:tcW w:type="dxa" w:w="80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话题（皮肤/被坑/护肤）全国人都看，妃子/情绪/护肤天生有全国传播力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爆款逻辑靠共鸣，不靠地域，所以内容可以全国跑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转化</w:t>
            </w:r>
          </w:p>
        </w:tc>
        <w:tc>
          <w:tcPr>
            <w:tcW w:type="dxa" w:w="80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每条打 POI（门店定位） + 爆款投 本地推 + 团购券一直挂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到店消费地理锁死，用本地工具把流量接回门店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信任</w:t>
            </w:r>
          </w:p>
        </w:tc>
        <w:tc>
          <w:tcPr>
            <w:tcW w:type="dxa" w:w="80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全国刷到的 IP，本地人更信——「那个老板娘我老刷到」本身就是背书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先圈全国流量，反哺本地信任与到店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第二曲线</w:t>
            </w:r>
          </w:p>
        </w:tc>
        <w:tc>
          <w:tcPr>
            <w:tcW w:type="dxa" w:w="806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全国观众可电商带货 / 知识付费 / 招徒加盟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绕过地理限制，多赚一份钱、抗本地饱和风险</w:t>
            </w:r>
          </w:p>
        </w:tc>
      </w:tr>
    </w:tbl>
    <w:p/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4 立即执行清单（新号起步，先圈人再转化）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8640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要做什么</w:t>
            </w:r>
          </w:p>
        </w:tc>
        <w:tc>
          <w:tcPr>
            <w:tcW w:type="dxa" w:w="316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注意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Day1 基建</w:t>
            </w:r>
          </w:p>
        </w:tc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改号名/简介（带地域+品类，如「开平熹美学恩子」）、建 5 个系列合集、设 POI、准备豆包生图参考图、头像用绘本插画头像（画风与正文一致：妃子系列古风 Q 版、其余系列待你定稿）、背景图统一调性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简介不写硬广、头像背景图统一绘本调性，强化 IP 识别与人设一致性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冷启动前 3–5 条</w:t>
            </w:r>
          </w:p>
        </w:tc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不挂团购，先把「情绪共鸣+专业信任+顾客视角」打出来，养出账号人格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 7 条忍住不卖，圈人优先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单条视频 SOP</w:t>
            </w:r>
          </w:p>
        </w:tc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前3秒具体痛点场景（不铺垫）→ 展开（故事/原理）→ 反转或金句 → 结尾抛问题引评论；发完用老板娘号置顶一条引导评论/答疑，撬动评论率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对照下方数据表：前5秒 &lt; 60% 跳出、完播 &gt; 45%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每周配比</w:t>
            </w:r>
          </w:p>
        </w:tc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见「三、五大系列总览」里的配比逻辑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情绪+护肤占一半，破圈与信任都不缺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选题→成片</w:t>
            </w:r>
          </w:p>
        </w:tc>
        <w:tc>
          <w:tcPr>
            <w:tcW w:type="dxa" w:w="86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选选题 → 套本系列「复制给 AI 核心」扩写 → 套「钩子公式」定开头 → 出绘本分镜图 → 拼图+画外音 → 发（打 POI、挂团购（仅「可转化集」）、埋评论问题）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画风待你确定后填，流程不变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选题→成片工作流（可一键复制给团队/自己）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1) 从下方某系列选题库挑 1 条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2) 复制该系列「复制给 AI · 核心目的」块，粘贴给豆包/其他 AI，让它按核心扩写文案（不硬广）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3) 用该系列「钩子公式」定前3秒开头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4) 把定稿文案拆成 4–6 个分镜，喂豆包出绘本图（画风待你确定后填）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5) 拼图 + 画外音/字幕，结尾抛评论问题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6) 发视频：打 POI、挂团购（仅「可转化集」）、埋 3 条神评</w:t>
            </w:r>
          </w:p>
        </w:tc>
      </w:tr>
    </w:tbl>
    <w:p/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二、排期与主题衔接（主题互不干涉，但能接话）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五系列都在「美容院老板娘用绘本讲变美故事」这个宇宙里，可均衡穿插。下面示例两周排期，显式写清「承接哪个系列 + 为什么」，方便你照着排、不跑偏。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30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系列</w:t>
            </w:r>
          </w:p>
        </w:tc>
        <w:tc>
          <w:tcPr>
            <w:tcW w:type="dxa" w:w="345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244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承接哪个系列</w:t>
            </w:r>
          </w:p>
        </w:tc>
        <w:tc>
          <w:tcPr>
            <w:tcW w:type="dxa" w:w="489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为什么承接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周一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皮肤情绪日记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痘痘女孩的约会噩梦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（开篇，无）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用最强共鸣拉新，先把人圈进来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老板娘护肤画本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你的脸真的洗干净了吗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情绪日记的「痘」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痛点之后顺给解法，『痛→解』天然顺滑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周五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小柔日记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小柔第一次来怕被推销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护肤画本的「专业」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从『店专业』切到『顾客怕被推销』的心理，互补不打架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周日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妃子吐槽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华妃被强推办卡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小柔的「怕推销」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把『怕推销』放大成全民吐槽，破圈吸评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周二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熹美学的小故事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那个拿身份证的阿姨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妃子的「怕被坑」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用真实信任故事回应『怕被坑』，收信任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周四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皮肤情绪日记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熬夜后的脸怎么见人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小故事的「温度」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回到情绪共鸣，维持拉新节奏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周六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老板娘护肤画本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刷水光原理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熬夜的「修护需求」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给修护需求一个原理级答案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周一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小柔日记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小柔发现脸真的变了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水光的「修护」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用顾客变化印证效果，软着陆不硬广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周三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妃子吐槽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甄嬛吐槽价格不透明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小柔的「敢问价格」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把『价格焦虑』做成全民吐槽，再破圈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周五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熹美学的小故事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2019冬天玫瑰花香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妃子的「行业乱象」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用创业初心对冲行业负面，立人设收尾</w:t>
            </w:r>
          </w:p>
        </w:tc>
      </w:tr>
    </w:tbl>
    <w:p/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三、五大系列总览（画风列待你确定后填充）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系列</w:t>
            </w:r>
          </w:p>
        </w:tc>
        <w:tc>
          <w:tcPr>
            <w:tcW w:type="dxa" w:w="100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01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功能定位</w:t>
            </w:r>
          </w:p>
        </w:tc>
        <w:tc>
          <w:tcPr>
            <w:tcW w:type="dxa" w:w="662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核心（大白话：针对谁、讲什么）</w:t>
            </w:r>
          </w:p>
        </w:tc>
        <w:tc>
          <w:tcPr>
            <w:tcW w:type="dxa" w:w="244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画风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皮肤情绪日记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痛点共鸣·拉新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针对正被皮肤问题折磨、刷抖音找共鸣的 18–55 岁女性，用她们的真实尴尬瞬间让她们停下来说「这画的不就是我吗」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（待你确定画风后填充）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老板娘护肤画本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专业科普·建信任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针对已对你有点印象、开始考察靠不靠谱的理性女性，把皮肤原理画得有趣好懂，让她们觉得「这家店是真的懂」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（待你确定画风后填充）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熹美学的小故事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温度·塑人格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针对本地看重人情味、要感觉对了才消费的人，用 7 年真实小故事让人觉得「这老板娘人好，想去她店」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（待你确定画风后填充）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小柔日记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顾客心理·圈粉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针对对美容院有防备、被推销怕了的人，用虚构顾客小柔的第一人称替他们说心里话，防御自动放下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（待你确定画风后填充）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妃子吐槽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破圈·全国流量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针对全国爱看甄嬛传二创/吐槽避坑的泛娱乐人群，借妃子吐槽行业乱象吸评打标签，把话题放到全国</w:t>
            </w:r>
          </w:p>
        </w:tc>
        <w:tc>
          <w:tcPr>
            <w:tcW w:type="dxa" w:w="24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（待你确定画风后填充；古风Q版，刻意与该系列区隔）</w:t>
            </w:r>
          </w:p>
        </w:tc>
      </w:tr>
    </w:tbl>
    <w:p/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配比逻辑（一句话：五系列按「引流·信任·温度·共情·破圈」分工，情绪+护肤吃一半流量，小故事保信任、小柔降防御、妃子负责往外炸，互不打架）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E6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2"/>
              </w:rPr>
              <w:t>① 皮肤情绪日记 25% · 引流主力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为什么要这么多：新号最缺的是「让人停下来」。皮肤尴尬人人有，最容易刷到就中招。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怎么发：每周约 1–2 条，挑当下季节/热点最扎心的那类（夏天出油、换季敏感、年底熬夜）。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记住：它是「拉新钩子」，结尾可以软软带一句关怀，但前 7 条不挂团购。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2"/>
              </w:rPr>
              <w:t>② 老板娘护肤画本 25% · 信任主力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为什么要这么多：光有情绪不够，用户还要确认「你专不专业」。原理讲明白，信任才立得住。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怎么发：每周约 1–2 条，用「痛点提问」开头（别用「科普」开头），微观动画讲清楚。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它最适合在「变化/干货」后自然带出项目，比硬广可信 10 倍。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2"/>
              </w:rPr>
              <w:t>③ 熹美学的小故事 20% · 信任人格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为什么不能少：你店开了 7 年，7 年真实素材是你最值钱的信任资产，竞品抄不走。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怎么发：每周约 1 条，纯温度、不挂团购。讲人、讲店、讲情，让人「喜欢你这个人」。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素材现成（拿身份证阿姨、玫瑰花香、想念的客人…），最圈本地也最省力。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2"/>
              </w:rPr>
              <w:t>④ 小柔日记 15% · 共情圈粉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为什么单独留：前面三个都是「老板娘说给顾客听」，顾客有防线。小柔是顾客视角的替身，替用户把心里话（怕推销、怕被坑）说出来。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怎么发：每周约 1 条，前 7 期不卖货，只走「她的第一次→替你问→她的变化」漏斗。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它是「降防御」担当，和小故事（老板娘视角）视角相反、功能互补，不合并。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8"/>
          </w:tcPr>
          <w:p>
            <w:r/>
            <w:r>
              <w:rPr>
                <w:rFonts w:ascii="微软雅黑" w:hAnsi="微软雅黑" w:eastAsia="微软雅黑"/>
                <w:b/>
                <w:color w:val="8E44AD"/>
                <w:sz w:val="22"/>
              </w:rPr>
              <w:t>⑤ 妃子吐槽 15% · 破圈测试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为什么加这一条：前四个偏本地/专业/信任，缺一个往外炸的。甄嬛传二创是抖音顶级流量池，借妃子吐槽乱象破圈。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怎么发：每周约 1 条，结构固定「冲突→反转→干货」，每条加「非官方二创仅供娱乐」免责。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先小批量测数据（前5秒跳出&lt;60%、完播&gt;45%、评论率），验证蓝海再放量。</w:t>
            </w:r>
          </w:p>
        </w:tc>
      </w:tr>
    </w:tbl>
    <w:p/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四、双视角如何贯穿每个系列（消费者视角 × 操盘手视角）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消费者视角（喜欢护肤的她怎么想）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操盘手视角（抖音运营/美业内容总监怎么看）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她刷到：『这说的不就是我吗』才停</w:t>
              <w:br/>
              <w:t>她信：真实体验/朋友推荐，不信明星喊麦</w:t>
              <w:br/>
              <w:t>她怕：被推销、价格不透明、被坑</w:t>
              <w:br/>
              <w:t>她要：被理解 + 不被割韭菜</w:t>
              <w:br/>
              <w:t>→ 所以内容要先戳情绪、不急着卖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算法：前5秒跳出&lt;60%、完播&gt;45%才进池</w:t>
              <w:br/>
              <w:t>互动：评论率/第7秒钩子是冲池关键</w:t>
              <w:br/>
              <w:t>转化：POI+本地推+团购锁本地</w:t>
              <w:br/>
              <w:t>结构：钩子→展开→反转→金句→评论问题</w:t>
              <w:br/>
              <w:t>→ 所以每条都要埋数据机关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双视角一句话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消费者视角决定「内容说什么才被人爱看」，操盘手视角决定「怎么发才能被算法推」。两者同时写进每条视频：先有共鸣（消费者），再埋机关（操盘手）。</w:t>
            </w:r>
          </w:p>
        </w:tc>
      </w:tr>
    </w:tbl>
    <w:p/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每个系列的双视角落点（一眼看清）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系列</w:t>
            </w:r>
          </w:p>
        </w:tc>
        <w:tc>
          <w:tcPr>
            <w:tcW w:type="dxa" w:w="590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消费者视角（她想什么）</w:t>
            </w:r>
          </w:p>
        </w:tc>
        <w:tc>
          <w:tcPr>
            <w:tcW w:type="dxa" w:w="590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操盘手视角（你要什么）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皮肤情绪日记</w:t>
            </w:r>
          </w:p>
        </w:tc>
        <w:tc>
          <w:tcPr>
            <w:tcW w:type="dxa" w:w="5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皮肤尴尬是日常痛点，她要被看见、被理解，不是被教育</w:t>
            </w:r>
          </w:p>
        </w:tc>
        <w:tc>
          <w:tcPr>
            <w:tcW w:type="dxa" w:w="5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拉新第一环；前3秒具体尴尬场景，完播靠情绪递进，结尾金句+评论留人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老板娘护肤画本</w:t>
            </w:r>
          </w:p>
        </w:tc>
        <w:tc>
          <w:tcPr>
            <w:tcW w:type="dxa" w:w="5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已对你有印象、开始考察靠不靠谱，原理好懂才信你专业</w:t>
            </w:r>
          </w:p>
        </w:tc>
        <w:tc>
          <w:tcPr>
            <w:tcW w:type="dxa" w:w="5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信任主力；痛点提问开头，微观可视化，自然带项目比硬广可信10倍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熹美学的小故事</w:t>
            </w:r>
          </w:p>
        </w:tc>
        <w:tc>
          <w:tcPr>
            <w:tcW w:type="dxa" w:w="5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看重人情味、要『感觉对了』才消费，真实故事让她想来店</w:t>
            </w:r>
          </w:p>
        </w:tc>
        <w:tc>
          <w:tcPr>
            <w:tcW w:type="dxa" w:w="5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信任人格层，纯温度不挂团购；7年真实素材最省力最圈本地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小柔日记</w:t>
            </w:r>
          </w:p>
        </w:tc>
        <w:tc>
          <w:tcPr>
            <w:tcW w:type="dxa" w:w="5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对美容院有防备，小柔替她说心里话，防御自动放下</w:t>
            </w:r>
          </w:p>
        </w:tc>
        <w:tc>
          <w:tcPr>
            <w:tcW w:type="dxa" w:w="5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降防御圈粉；前7期不卖，走『第一次→替你问→变化』漏斗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妃子吐槽</w:t>
            </w:r>
          </w:p>
        </w:tc>
        <w:tc>
          <w:tcPr>
            <w:tcW w:type="dxa" w:w="5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爱看二创/吐槽，被坑过的会被精准击中并转发，获得出气爽感</w:t>
            </w:r>
          </w:p>
        </w:tc>
        <w:tc>
          <w:tcPr>
            <w:tcW w:type="dxa" w:w="5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破圈引擎；古风反差有红利，冲突→反转→干货，评论率来自全民吐槽</w:t>
            </w:r>
          </w:p>
        </w:tc>
      </w:tr>
    </w:tbl>
    <w:p/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五、关键抖音数据（做文案前看一眼，对照数值结论）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数据结论</w:t>
            </w:r>
          </w:p>
        </w:tc>
        <w:tc>
          <w:tcPr>
            <w:tcW w:type="dxa" w:w="374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对账号的意义</w:t>
            </w:r>
          </w:p>
        </w:tc>
        <w:tc>
          <w:tcPr>
            <w:tcW w:type="dxa" w:w="547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做文案思路（写前对照）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前5秒跳出率&gt;65% 基本无二次推荐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开头决定生死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前3秒必须是具体痛点场景/强反差，绝不铺垫；用本系列钩子公式定开头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完播率&gt;45% 进二级推荐池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结构要留人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一条视频一个主轴：钩子→展开→反转→金句，每屏一个信息点，别贪多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第7秒埋互动钩子、点赞&gt;8% 可冲百万池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中间要埋点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第7秒放一个共鸣/争议点（如『你被坑过吗』），引导点赞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评论率是美业内容冲池关键指标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结尾要引评论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每条结尾抛问题 + 提前备 3 条神评引导，评论=打标签=进流量池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美妆女性占 86.46%；口碑推荐是第一购买动机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信任来自真实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文案多用『真实体验/朋友安利』口吻，少用说教；用真实客人/老板娘视角，不请明星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真实素人+垂直大V 信任合计 65%，明星仅 9%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人设&gt;流量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坚持「老板娘本人+真实客人」视角，不蹭明星流量，信任更厚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甄嬛传二创 60万条、播放破 45亿；AI二创同比+320%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妃子系列可借势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妃子系列大胆做，但必须绑死「美容院乱象」垂直锚点，别做成泛甄嬛搞笑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古风内容年播超 1万亿；现代+古风双场景点赞高 58%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反差有红利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妃子用「古装做现代事」的反差（古装妃子躺美容床），点赞更高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内容重叠率&gt;70% 可能限流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妃子要绑垂直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妃子吐槽必须落到具体美容院痛点，不与泛二创高度重叠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直播转化比视频高 5–8 倍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视频圈人、直播收口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视频负责把人圈进流量池，稳定后开直播做转化收口</w:t>
            </w:r>
          </w:p>
        </w:tc>
      </w:tr>
    </w:tbl>
    <w:p/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综合文案生成指令（给任意一个选题，一键产出适配第五点数据 / 结论 / 意义 / 思路的视频脚本）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下面这条指令把第五点的数据、结论、账号意义、文案思路全部收进一个通用提示词。复制后，每次只需在末尾补一个【选题】，发给豆包 / 任意 AI，即可生成贴合账号算法与调性的脚本。已排除「挑战失败 / 下期预告」与「妃子二创」类内容，整体围绕大方向（共鸣 / 信任 / 故事）。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综合文案生成指令（可一键复制，每次末尾补一个【选题】即可用）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【大熹（店铺号）综合文案生成指令】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你是「大熹」抖音账号（广东开平 7 年美容院「熹美学」老板娘恩子）的内容搭档。账号用绘本图片（画风待你最终确定，妃子系列为古风 Q 版；非真人出镜）呈现，非真人出镜。我每次会给你一个【选题】，请严格按以下规则产出一条可拍的抖音短视频脚本。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【账号核心定位】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主体：开平 7 年美容院「熹美学」老板娘恩子。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目的：圈粉 + 建立信任 + 带动团购到店（本地开平为主，内容兼顾全国）。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人群：18–55 岁女性（美妆消费主力），轻熟龄、敏感肌、抗老维稳人群。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形式：绘本图文（画风待定、多格分镜），非图生视频、非真人出镜。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【必须满足的抖音数据与算法规则（来自账号关键数据结论）】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1. 前 3 秒（开头）：必须是具体痛点场景或强反差画面，绝不铺垫、不喊品牌、不自我介绍。依据：前 5 秒跳出率 &gt; 65% 基本无二次推荐。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2. 结构（一条一个主轴）：钩子 → 展开 → 反转或金句 → 结尾抛问题引评论；每屏只讲一个信息点，不贪多。依据：完播率 &gt; 45% 才进二级推荐池。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3. 第 7 秒：埋一个共鸣点或轻微争议点（如「你被坑过吗」「这事你敢说吗」），引导点赞。依据：第 7 秒互动钩子 + 点赞 &gt; 8% 可冲百万池。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4. 结尾：抛一个开放式问题，并提前备 3 条神评引导。依据：评论率是美业内容冲池关键，评论 = 打标签 = 进流量池。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5. 文案口吻：多用「真实体验 / 朋友安利」口吻，少用说教；坚持「老板娘本人 + 真实客人」视角，不蹭明星流量。依据：美妆女性占 86.46%、口碑推荐是第一购买动机；真实素人 + 垂直大 V 信任合计 65%，明星仅 9%。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【账号意义与文案内核】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文案只做三件事：共鸣、信任、故事。不硬广、不喊品牌口号、不卖货（新号前 7 条尤其忍住不挂团购）。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语气像跟闺蜜掏心窝子：把粉丝当自己人，体现「我和你是一边的」的亲密与信任，象征我和粉丝之间像老朋友一样的友情。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结尾金句必须贴合故事本身，不喊品牌口号。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视频负责把人圈进流量池，稳定后再开直播收口（直播转化比视频高 5–8 倍）。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【输出格式】（请严格按此结构输出）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封面字（≤12 字）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前 3 秒（具体场景 / 画面描述 + 字幕或画外音文案）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第 7 秒钩子（共鸣点）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正文展开（一条主轴：故事 / 原理 / 情绪）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反转或金句（贴合故事）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结尾问题（引评论）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备 3 条神评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建议发布时间（黄金档 12:00 / 19:30 / 23:00；周四、五、六转化最高）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画风提示（画风待你确定后填、多格分镜；非真人、非图生视频）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【禁止项】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不要写「粉丝宣布挑战失败」「下期视频想挖哪个系列」这类挑战 / 预告式内容。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不要使用甄嬛传 / 妃子 / 古风 Q 版吐槽这类二创内容（已单独成系列，不在本综合指令内）。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不硬广、不出现团购链接 / 促销话术、不喊品牌口号。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【使用方式】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把本指令 + 一个【选题】一起发给豆包 / 任意 AI，即可得到适配账号数据、结论、意义与思路的文案脚本。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下面把五大系列逐一拆解，每个系列主标题括号里就是它存在的核心意义；内容按『是什么 / 核心原因 / 目的 / 怎么发 / 怎么展示（待你定画风后填） / 吸引哪些人』展开，并配双视角洞察、蓝绿双栏、钩子公式、复制给 AI 核心、20 条选题库（每条含十项字段：选题 / 选题思路 / 针对人群 / 文案关键词 / 文案 / 发抖音主题 / 发抖音文案 / 抖音话题 / 引导评论区互动 / 封面主题；每条可单独一键复制，并可打勾标记「已拍」，顶部有「已拍 X / 20」计数，状态自动记住）。</w:t>
      </w:r>
    </w:p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六、皮肤情绪日记（主要针对被皮肤问题困扰、刷抖音找共鸣的 18–55 岁女性，用真实尴尬瞬间让她们停下来说「这画的不就是我吗」）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23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是什么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用绘本演绎皮肤问题的尴尬/痛苦瞬间，情绪扎心、结尾温暖。是账号的「引流钩子」。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核心原因（为什么发）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用户刷抖音最先被「情绪」拦住。皮肤焦虑、自卑、社恐是护肤女性的日常痛点，用情绪共鸣把人停在视频前 3 秒，让人说「这画的不就是我吗」。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目的（照着做能得到什么）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让人停下、关注、评论、关注你。它是拉新第一环，不直接卖，先把人圈进来。照着做：每条都从一个具体皮肤尴尬瞬间切入，让观众对号入座。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怎么发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频率见上方「三、配比逻辑」；结构：前3秒具体场景钩子 → 展开（故事/原理/吐槽）→ 反转或金句 → 结尾抛问题引评论；仅「可转化集」挂团购，新号前 7 条忍住不卖。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怎么展示（待你确定画风/展示形式后填充）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（此栏暂空。等你确定该系列画风与视频展示方式后回填，例如分镜结构、图文轮播或多格漫画等。）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吸引哪些人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18–55 岁女性，有具体皮肤困扰（痘/敏/暗沉/老），情绪敏感、容易被「说到心坎」、刷抖音找共鸣和方案的人。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💡 双视角洞察 · 皮肤情绪日记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消费者视角：她刷到：『这说的不就是我吗』才停。皮肤尴尬是日常痛点，她要的是被看见、被理解，不是被教育。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操盘手视角：它是拉新第一环。前3秒必须是具体尴尬场景（不铺垫），完播靠情绪递进，结尾金句+评论问题把人留在池子里。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主题思路（为什么做这条系列）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具体操作思路（怎么拍这一条）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用皮肤尴尬瞬间引发『这画的不就是我吗』的共鸣，先把人圈进来，不直接卖。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每条=具体场景钩子(前3秒)→展开情绪→反转或温暖金句→结尾抛问题引评论；前7条不挂团购，养人格。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本系列钩子公式（可直接套用，1–3 条）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公式1：「____（具体皮肤尴尬场景），那一刻我才发现，____（情绪真相）」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公式2：「所有人都问我____ ，没人问____（被忽略的感受）」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公式3：「明明____（努力），脸还是____（扎心结果）」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复制给 AI · 本系列核心目的（粘贴给豆包/其他 AI，让它按此扩写不改味）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你是我的内容搭子。这是『皮肤情绪日记』系列：针对 18–55 岁、正被皮肤问题困扰、刷抖音找共鸣的女性；核心目的是用真实尴尬瞬间引发『这画的不就是我吗』的共鸣并拉新，不是卖货。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写文案时：①只讲故事和感受，不出现店铺名/团购/促销；②结尾金句必须贴合故事本身（如约会后「最在意的只有自己」），不喊口号不升华到品牌；③语气像朋友吐槽，不教育、不说教。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下面是我挑的选题，请按这个核心帮我扩写成 60–80 字短视频文案+一句贴合故事的金句。</w:t>
            </w:r>
          </w:p>
        </w:tc>
      </w:tr>
    </w:tbl>
    <w:p/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选题库（每系列 20 条 · 每条十项：选题 / 选题思路 / 针对人群 / 文案关键词 / 文案 / 发抖音主题 / 发抖音文案 / 抖音话题 / 引导评论区互动 / 封面主题；可单独复制，可打勾标记已拍）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选题1：痘痘女孩的约会噩梦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约前爆痘是女生集体社死，用具体场景引「这不就是我」共鸣先圈人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22–28 岁约会/社交频繁年轻女性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约会前爆痘/照镜子崩溃/想取消约会/自我怀疑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约会的晚上，我站在镜子前，一颗痘偏偏挑这时候冒出来。我下意识想抬手遮住它，心里盘算着要不要发消息说去不了了。后来我放下手笑了笑——其实盯着它的，从头到尾只有我自己。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约会前爆痘想逃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谁懂出门前照镜子那秒的心碎。你有过为了一颗痘想取消约会的时刻吗？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#皮肤焦虑 #长痘怎么办 #敏感肌日常 #熬夜脸 #素颜恐惧症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你最离谱的一次爆痘是在什么场合？评论区让我抱抱你。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约会前那颗痘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天呐这条简直是我本人😭 你们有没有过这种皮肤社死瞬间？评论区聊聊，我每条都看～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选题1：痘痘女孩的约会噩梦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选题思路：约前爆痘是女生集体社死，用具体场景引「这不就是我」共鸣先圈人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针对人群：22–28 岁约会/社交频繁年轻女性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文案关键词：约会前爆痘/照镜子崩溃/想取消约会/自我怀疑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文案：约会的晚上，我站在镜子前，一颗痘偏偏挑这时候冒出来。我下意识想抬手遮住它，心里盘算着要不要发消息说去不了了。后来我放下手笑了笑——其实盯着它的，从头到尾只有我自己。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发抖音主题：约会前爆痘想逃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发抖音文案：谁懂出门前照镜子那秒的心碎。你有过为了一颗痘想取消约会的时刻吗？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抖音话题：#皮肤焦虑 #长痘怎么办 #敏感肌日常 #熬夜脸 #素颜恐惧症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引导评论区互动：你最离谱的一次爆痘是在什么场合？评论区让我抱抱你。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封面主题：约会前那颗痘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置顶评论：天呐这条简直是我本人😭 你们有没有过这种皮肤社死瞬间？评论区聊聊，我每条都看～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选题2：敏感肌换季渡劫日记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换季敏感是敏感肌集体苦难，「只有自己懂」的共鸣最戳人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18–55 岁敏感肌/屏障受损女性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换季泛红/发烫/不敢化妆/被人问又过敏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换季一来，我的脸就像被点燃，泛红发烫，连粉都不敢碰。那种又痒又灼的感觉，只有自己知道有多难熬。后来我学着先把皮肤当朋友，少折腾、多安抚，它才慢慢肯安静下来。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换季我脸在渡劫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敏感肌的苦，大概只有自己知道。今年换季你的脸还好吗？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#换季敏感 #敏感肌日常 #皮肤屏障 #泛红修护 #护肤心态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换季你最怕脸出现什么状况？来说说你的渡劫日常。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换季脸在渡劫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被皮肤折磨过的姐妹扣个1，咱们抱团取暖💔 你最在意的是哪一点？评论区说说。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选题2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选题2：敏感肌换季渡劫日记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选题思路：换季敏感是敏感肌集体苦难，「只有自己懂」的共鸣最戳人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针对人群：18–55 岁敏感肌/屏障受损女性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文案关键词：换季泛红/发烫/不敢化妆/被人问又过敏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文案：换季一来，我的脸就像被点燃，泛红发烫，连粉都不敢碰。那种又痒又灼的感觉，只有自己知道有多难熬。后来我学着先把皮肤当朋友，少折腾、多安抚，它才慢慢肯安静下来。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发抖音主题：换季我脸在渡劫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发抖音文案：敏感肌的苦，大概只有自己知道。今年换季你的脸还好吗？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抖音话题：#换季敏感 #敏感肌日常 #皮肤屏障 #泛红修护 #护肤心态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引导评论区互动：换季你最怕脸出现什么状况？来说说你的渡劫日常。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封面主题：换季脸在渡劫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置顶评论：被皮肤折磨过的姐妹扣个1，咱们抱团取暖💔 你最在意的是哪一点？评论区说说。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选题3：熬夜后的脸怎么见人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熬夜脸黄是都市通病，用「熬的夜写在脸上」戳中悔恨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23–32 岁熬夜上班族女性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熬夜脸黄/黑眼圈/不敢开摄像头/悔恨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昨晚又熬到两点，今早照镜子，脸黄得像隔了夜的纸。摄像头一开我就想躲，怕别人看见我眼下的疲惫。可熬的夜总要还，我学着跟自己和解，早睡一次，皮肤就松一口气。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熬的夜写在脸上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昨晚又熬夜了吧？今天早上照镜子有没有想躲。你一般几点睡？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#熬夜脸 #熬夜护肤 #黑眼圈 #皮肤状态 #素颜恐惧症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你最晚一次熬到几点？脸当时是什么状态，评论区坦白局。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熬夜脸不敢见人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说出来不怕丑——你最社死的皮肤瞬间是什么？评论区聊聊，这条我先破防了。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选题3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选题3：熬夜后的脸怎么见人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选题思路：熬夜脸黄是都市通病，用「熬的夜写在脸上」戳中悔恨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针对人群：23–32 岁熬夜上班族女性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文案关键词：熬夜脸黄/黑眼圈/不敢开摄像头/悔恨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文案：昨晚又熬到两点，今早照镜子，脸黄得像隔了夜的纸。摄像头一开我就想躲，怕别人看见我眼下的疲惫。可熬的夜总要还，我学着跟自己和解，早睡一次，皮肤就松一口气。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发抖音主题：熬的夜写在脸上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发抖音文案：昨晚又熬夜了吧？今天早上照镜子有没有想躲。你一般几点睡？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抖音话题：#熬夜脸 #熬夜护肤 #黑眼圈 #皮肤状态 #素颜恐惧症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引导评论区互动：你最晚一次熬到几点？脸当时是什么状态，评论区坦白局。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封面主题：熬夜脸不敢见人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置顶评论：说出来不怕丑——你最社死的皮肤瞬间是什么？评论区聊聊，这条我先破防了。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选题4：草莓鼻的遮瑕日常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黑头带来的近距离自卑，很多人都有却不敢说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20–30 岁黑头/毛孔困扰女性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黑头/草莓鼻/遮瑕/近距离自卑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近距离聊天时，我总下意识侧过脸，怕别人看见鼻子上那些小点。遮瑕涂了一层又一层，还是不踏实。后来我明白，真正在意的从来不是别人，是我自己盯得太紧。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草莓鼻的自卑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近距离社交时，你最怕别人盯你哪里？来说说你的遮瑕心事。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#草莓鼻 #黑头 #遮瑕 #毛孔 #护肤心态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你为了黑头用过最狠的招是什么？评论区避坑互助。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不敢凑近的脸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天呐这条简直是我本人😭 你们有没有过这种皮肤社死瞬间？评论区聊聊，我每条都看～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选题4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选题4：草莓鼻的遮瑕日常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选题思路：黑头带来的近距离自卑，很多人都有却不敢说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针对人群：20–30 岁黑头/毛孔困扰女性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文案关键词：黑头/草莓鼻/遮瑕/近距离自卑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文案：近距离聊天时，我总下意识侧过脸，怕别人看见鼻子上那些小点。遮瑕涂了一层又一层，还是不踏实。后来我明白，真正在意的从来不是别人，是我自己盯得太紧。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发抖音主题：草莓鼻的自卑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发抖音文案：近距离社交时，你最怕别人盯你哪里？来说说你的遮瑕心事。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抖音话题：#草莓鼻 #黑头 #遮瑕 #毛孔 #护肤心态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引导评论区互动：你为了黑头用过最狠的招是什么？评论区避坑互助。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封面主题：不敢凑近的脸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置顶评论：天呐这条简直是我本人😭 你们有没有过这种皮肤社死瞬间？评论区聊聊，我每条都看～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选题5：第一次去美容院的紧张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降低新客心理门槛，讲第一次忐忑引发「我也这样」共鸣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18–55 岁想尝试但没去过的谨慎女性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想尝试不敢/门槛高/紧张/好奇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第一次站在美容院门口，我心跳得很快，脑子里全是怕被推销的念头。我攥着包带，犹豫要不要转身走。后来推门进去，没有人逼我做什么，我才发现，原来紧张的是我自己的想象。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第一次去好紧张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第一次去美容院，你是不是也在门口犹豫过？后来怎么样了？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#第一次做脸 #美容院体验 #怕被推销 #素颜自信 #变美日记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你第一次进美容院前，脑补了什么可怕画面？聊聊。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门口徘徊的我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被皮肤折磨过的姐妹扣个1，咱们抱团取暖💔 你最在意的是哪一点？评论区说说。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选题5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选题5：第一次去美容院的紧张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选题思路：降低新客心理门槛，讲第一次忐忑引发「我也这样」共鸣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针对人群：18–55 岁想尝试但没去过的谨慎女性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文案关键词：想尝试不敢/门槛高/紧张/好奇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文案：第一次站在美容院门口，我心跳得很快，脑子里全是怕被推销的念头。我攥着包带，犹豫要不要转身走。后来推门进去，没有人逼我做什么，我才发现，原来紧张的是我自己的想象。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发抖音主题：第一次去好紧张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发抖音文案：第一次去美容院，你是不是也在门口犹豫过？后来怎么样了？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抖音话题：#第一次做脸 #美容院体验 #怕被推销 #素颜自信 #变美日记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引导评论区互动：你第一次进美容院前，脑补了什么可怕画面？聊聊。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封面主题：门口徘徊的我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置顶评论：被皮肤折磨过的姐妹扣个1，咱们抱团取暖💔 你最在意的是哪一点？评论区说说。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9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选题6：夏天出油脱妆的尴尬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夏季油皮脱妆共鸣强，场景具体引停留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20–30 岁油皮/混油女性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出油/脱妆/夏日/补妆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夏天出门半天，镜子里的底妆就花了，鼻翼浮出一片油光。最怕被人凑近看，那一刻只想找个缝钻进去。后来我不再跟油较劲，接受它会来，反而整个人轻松了。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夏日脱妆现场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夏天出门半天就脱妆的举个手。你最怕脱在哪？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#夏日护肤 #出油脱妆 #油皮 #补妆 #皮肤困扰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你脱妆最尴尬的一次是在哪？评论区吐槽解压。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下午三点脱妆了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说出来不怕丑——你最社死的皮肤瞬间是什么？评论区聊聊，这条我先破防了。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选题6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选题6：夏天出油脱妆的尴尬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选题思路：夏季油皮脱妆共鸣强，场景具体引停留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针对人群：20–30 岁油皮/混油女性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文案关键词：出油/脱妆/夏日/补妆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文案：夏天出门半天，镜子里的底妆就花了，鼻翼浮出一片油光。最怕被人凑近看，那一刻只想找个缝钻进去。后来我不再跟油较劲，接受它会来，反而整个人轻松了。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发抖音主题：夏日脱妆现场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发抖音文案：夏天出门半天就脱妆的举个手。你最怕脱在哪？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抖音话题：#夏日护肤 #出油脱妆 #油皮 #补妆 #皮肤困扰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引导评论区互动：你脱妆最尴尬的一次是在哪？评论区吐槽解压。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封面主题：下午三点脱妆了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置顶评论：说出来不怕丑——你最社死的皮肤瞬间是什么？评论区聊聊，这条我先破防了。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4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选题7：挤完黑头的鼻子像草莓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错误挤黑头后悔引「专业的事交给专业人」软暗示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22–30 岁手贱挤黑头女性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挤黑头/红肿/错误示范/后悔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手贱挤完黑头那次，鼻子红得像草莓，疼得我直吸气。我一边后悔一边想，下次一定不住手。后来我学着把这件事交给专业的手，脸才不再为我的冲动买单。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挤黑头翻车了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挤黑头一时爽，红肿火葬场。你有没有过这种手贱时刻？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#黑头 #挤黑头 #护肤误区 #皮肤困扰 #正确护肤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你挤黑头最惨的一次是什么样？评论区互相劝住手。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挤完像草莓鼻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天呐这条简直是我本人😭 你们有没有过这种皮肤社死瞬间？评论区聊聊，我每条都看～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选题7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选题7：挤完黑头的鼻子像草莓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选题思路：错误挤黑头后悔引「专业的事交给专业人」软暗示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针对人群：22–30 岁手贱挤黑头女性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文案关键词：挤黑头/红肿/错误示范/后悔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文案：手贱挤完黑头那次，鼻子红得像草莓，疼得我直吸气。我一边后悔一边想，下次一定不住手。后来我学着把这件事交给专业的手，脸才不再为我的冲动买单。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发抖音主题：挤黑头翻车了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发抖音文案：挤黑头一时爽，红肿火葬场。你有没有过这种手贱时刻？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抖音话题：#黑头 #挤黑头 #护肤误区 #皮肤困扰 #正确护肤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引导评论区互动：你挤黑头最惨的一次是什么样？评论区互相劝住手。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封面主题：挤完像草莓鼻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置顶评论：天呐这条简直是我本人😭 你们有没有过这种皮肤社死瞬间？评论区聊聊，我每条都看～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6F0FA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选题8：素颜出门被问你是不是不舒服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气色差被误会的扎心，引「脸色藏不住疲惫」共鸣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18–55 岁气色差/暗沉女性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气色差/暗沉/素颜/被误解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有天素颜出门，朋友一句'你是不是不舒服'让我瞬间破防。原来我的脸色，早就替我说了没说的话。后来我不再硬撑气色，好好吃饭睡觉，比任何粉底都管用。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素颜被问咋了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你有没有被一句「你是不是不舒服」破防过？来说说。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#气色差 #暗沉 #素颜 #皮肤状态 #护肤心态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你最怕素颜遇见谁？评论区说出那个名字。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素颜被关心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被皮肤折磨过的姐妹扣个1，咱们抱团取暖💔 你最在意的是哪一点？评论区说说。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选题8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选题8：素颜出门被问你是不是不舒服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选题思路：气色差被误会的扎心，引「脸色藏不住疲惫」共鸣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针对人群：18–55 岁气色差/暗沉女性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文案关键词：气色差/暗沉/素颜/被误解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文案：有天素颜出门，朋友一句'你是不是不舒服'让我瞬间破防。原来我的脸色，早就替我说了没说的话。后来我不再硬撑气色，好好吃饭睡觉，比任何粉底都管用。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发抖音主题：素颜被问咋了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发抖音文案：你有没有被一句「你是不是不舒服」破防过？来说说。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抖音话题：#气色差 #暗沉 #素颜 #皮肤状态 #护肤心态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引导评论区互动：你最怕素颜遇见谁？评论区说出那个名字。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封面主题：素颜被关心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置顶评论：被皮肤折磨过的姐妹扣个1，咱们抱团取暖💔 你最在意的是哪一点？评论区说说。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BF1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选题9：花了几千块买护肤品没用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无效护肤迷茫，引「找对人比买贵重要」共鸣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18–55 岁踩过护肤坑女性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冤枉钱/无效护肤/迷茫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柜台上几千块一瓶的精华，我用得小心翼翼，脸却一点没变好。那种花了钱还看不到希望的无力，真的会让人怀疑自己。后来我才懂，找对方法比买贵更重要，钱要花在懂的地方。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几千块白花了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你买过最冤的护肤品是什么？说说你的无效护肤史。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#无效护肤 #护肤踩雷 #护肤心态 #成分护肤 #理性消费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你最想扔又舍不得的瓶瓶罐罐是哪瓶？评论区排雷。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堆满的梳妆台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说出来不怕丑——你最社死的皮肤瞬间是什么？评论区聊聊，这条我先破防了。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选题9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选题9：花了几千块买护肤品没用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选题思路：无效护肤迷茫，引「找对人比买贵重要」共鸣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针对人群：18–55 岁踩过护肤坑女性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文案关键词：冤枉钱/无效护肤/迷茫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文案：柜台上几千块一瓶的精华，我用得小心翼翼，脸却一点没变好。那种花了钱还看不到希望的无力，真的会让人怀疑自己。后来我才懂，找对方法比买贵更重要，钱要花在懂的地方。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发抖音主题：几千块白花了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发抖音文案：你买过最冤的护肤品是什么？说说你的无效护肤史。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抖音话题：#无效护肤 #护肤踩雷 #护肤心态 #成分护肤 #理性消费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引导评论区互动：你最想扔又舍不得的瓶瓶罐罐是哪瓶？评论区排雷。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封面主题：堆满的梳妆台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置顶评论：说出来不怕丑——你最社死的皮肤瞬间是什么？评论区聊聊，这条我先破防了。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5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选题10：婚礼前一周爆痘的绝望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准新娘刚需痛点，强场景引共鸣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23–30 岁备婚女性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准新娘/婚前爆痘/强场景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婚礼前一周，一颗痘准时报到，我盯着镜子差点哭出来。所有精心准备，好像都被这一颗毁了。后来我深吸一口气告诉自己，那天最美的是我愿意嫁给他的笑，不是零瑕疵的脸。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婚前爆痘绝望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备婚的姐妹，皮肤有没有在关键时刻掉链子？抱抱。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#婚礼护肤 #婚前爆痘 #准新娘 #皮肤急救 #护肤日程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你婚礼/重要日子前，皮肤出过什么幺蛾子？聊聊。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请柬前的痘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天呐这条简直是我本人😭 你们有没有过这种皮肤社死瞬间？评论区聊聊，我每条都看～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选题10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选题10：婚礼前一周爆痘的绝望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选题思路：准新娘刚需痛点，强场景引共鸣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针对人群：23–30 岁备婚女性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文案关键词：准新娘/婚前爆痘/强场景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文案：婚礼前一周，一颗痘准时报到，我盯着镜子差点哭出来。所有精心准备，好像都被这一颗毁了。后来我深吸一口气告诉自己，那天最美的是我愿意嫁给他的笑，不是零瑕疵的脸。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发抖音主题：婚前爆痘绝望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发抖音文案：备婚的姐妹，皮肤有没有在关键时刻掉链子？抱抱。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抖音话题：#婚礼护肤 #婚前爆痘 #准新娘 #皮肤急救 #护肤日程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引导评论区互动：你婚礼/重要日子前，皮肤出过什么幺蛾子？聊聊。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封面主题：请柬前的痘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置顶评论：天呐这条简直是我本人😭 你们有没有过这种皮肤社死瞬间？评论区聊聊，我每条都看～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E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选题11：生完孩子后的皮肤变化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宝妈群体精准共鸣，讲「先把爱给别人」的温柔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28–38 岁产后宝妈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宝妈/产后皮肤/松弛暗沉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生完孩子那阵，镜子里的脸陌生得让我愣住，松了、暗了，像被掏空。我一边爱着怀里的小人，一边偷偷怀念从前的自己。后来我告诉自己，身体陪我完成了一件大事，现在该轮到我好好陪它慢慢回来。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产后的脸变了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当了妈之后，你有多久没好好看自己了？想抱抱你们。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#产后护肤 #宝妈护肤 #皮肤松弛 #宝妈日常 #变美日记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生完宝宝你最大的皮肤变化是什么？宝妈评论区集合。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镜中的宝妈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被皮肤折磨过的姐妹扣个1，咱们抱团取暖💔 你最在意的是哪一点？评论区说说。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选题11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选题11：生完孩子后的皮肤变化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选题思路：宝妈群体精准共鸣，讲「先把爱给别人」的温柔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针对人群：28–38 岁产后宝妈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文案关键词：宝妈/产后皮肤/松弛暗沉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文案：生完孩子那阵，镜子里的脸陌生得让我愣住，松了、暗了，像被掏空。我一边爱着怀里的小人，一边偷偷怀念从前的自己。后来我告诉自己，身体陪我完成了一件大事，现在该轮到我好好陪它慢慢回来。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发抖音主题：产后的脸变了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发抖音文案：当了妈之后，你有多久没好好看自己了？想抱抱你们。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抖音话题：#产后护肤 #宝妈护肤 #皮肤松弛 #宝妈日常 #变美日记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引导评论区互动：生完宝宝你最大的皮肤变化是什么？宝妈评论区集合。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封面主题：镜中的宝妈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置顶评论：被皮肤折磨过的姐妹扣个1，咱们抱团取暖💔 你最在意的是哪一点？评论区说说。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F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选题12：30岁以后皮肤突然变差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30+ 年龄焦虑，引「悄悄离开」的共鸣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30–38 岁初老焦虑女性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年龄焦虑/初老/断崖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三十岁像一道坎，某天照镜子，皮肤突然就不听使唤了，干、垮、没光。我慌过，也偷偷买过一堆说是'逆龄'的东西。后来我不再跟年龄较劲，把护肤当成每天的照顾，反而稳了下来。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30岁脸变了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你是什么时候突然觉得皮肤不如从前了？来说说。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#初老 #30岁护肤 #抗老 #年龄焦虑 #护肤心态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你第一道纹长在哪？评论区坦白，不丢人。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30岁的开关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说出来不怕丑——你最社死的皮肤瞬间是什么？评论区聊聊，这条我先破防了。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选题12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选题12：30岁以后皮肤突然变差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选题思路：30+ 年龄焦虑，引「悄悄离开」的共鸣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针对人群：30–38 岁初老焦虑女性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文案关键词：年龄焦虑/初老/断崖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文案：三十岁像一道坎，某天照镜子，皮肤突然就不听使唤了，干、垮、没光。我慌过，也偷偷买过一堆说是'逆龄'的东西。后来我不再跟年龄较劲，把护肤当成每天的照顾，反而稳了下来。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发抖音主题：30岁脸变了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发抖音文案：你是什么时候突然觉得皮肤不如从前了？来说说。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抖音话题：#初老 #30岁护肤 #抗老 #年龄焦虑 #护肤心态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引导评论区互动：你第一道纹长在哪？评论区坦白，不丢人。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封面主题：30岁的开关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置顶评论：说出来不怕丑——你最社死的皮肤瞬间是什么？评论区聊聊，这条我先破防了。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选题13：戴口罩闷出的痘痘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口罩时代痛点，引通勤人群共鸣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22–32 岁通勤/戴口罩女性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口罩痘/闷痘/通勤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那段时间天天戴口罩，闷得下巴一片痘，摘下来都不敢细看。闷出来的不只是痘，还有说不出的烦躁。后来我学会给皮肤留出呼吸的空档，它也慢慢不再跟我作对。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口罩闷出痘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长时间戴口罩的你，下巴还好吗？来吐槽。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#口罩痘 #闷痘 #通勤护肤 #痘痘肌 #皮肤困扰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你戴口罩闷出过最惨的痘在哪？评论区避坑。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摘口罩的红下巴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天呐这条简直是我本人😭 你们有没有过这种皮肤社死瞬间？评论区聊聊，我每条都看～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选题13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选题13：戴口罩闷出的痘痘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选题思路：口罩时代痛点，引通勤人群共鸣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针对人群：22–32 岁通勤/戴口罩女性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文案关键词：口罩痘/闷痘/通勤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文案：那段时间天天戴口罩，闷得下巴一片痘，摘下来都不敢细看。闷出来的不只是痘，还有说不出的烦躁。后来我学会给皮肤留出呼吸的空档，它也慢慢不再跟我作对。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发抖音主题：口罩闷出痘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发抖音文案：长时间戴口罩的你，下巴还好吗？来吐槽。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抖音话题：#口罩痘 #闷痘 #通勤护肤 #痘痘肌 #皮肤困扰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引导评论区互动：你戴口罩闷出过最惨的痘在哪？评论区避坑。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封面主题：摘口罩的红下巴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置顶评论：天呐这条简直是我本人😭 你们有没有过这种皮肤社死瞬间？评论区聊聊，我每条都看～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选题14：生理期前下巴疯狂冒痘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女性周期痛点，引「身体有情绪」共鸣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20–35 岁受生理痘困扰女性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生理痘/激素/周期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每次生理期前，下巴就像约好了似的，一片痘准时冒出来。又疼又烦，还偏偏在最在意的时刻。后来我不再跟它生气，那是身体在提醒我，该对自己温柔一点了。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生理期冒痘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来例假前必爆痘的姐妹，咱握手。你长在哪？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#生理痘 #激素痘 #周期护肤 #痘痘肌 #女性健康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你生理痘最爱长哪个位置？评论区对号入座。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下巴准时开花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被皮肤折磨过的姐妹扣个1，咱们抱团取暖💔 你最在意的是哪一点？评论区说说。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选题14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选题14：生理期前下巴疯狂冒痘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选题思路：女性周期痛点，引「身体有情绪」共鸣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针对人群：20–35 岁受生理痘困扰女性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文案关键词：生理痘/激素/周期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文案：每次生理期前，下巴就像约好了似的，一片痘准时冒出来。又疼又烦，还偏偏在最在意的时刻。后来我不再跟它生气，那是身体在提醒我，该对自己温柔一点了。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发抖音主题：生理期冒痘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发抖音文案：来例假前必爆痘的姐妹，咱握手。你长在哪？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抖音话题：#生理痘 #激素痘 #周期护肤 #痘痘肌 #女性健康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引导评论区互动：你生理痘最爱长哪个位置？评论区对号入座。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封面主题：下巴准时开花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置顶评论：被皮肤折磨过的姐妹扣个1，咱们抱团取暖💔 你最在意的是哪一点？评论区说说。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选题15：用了网红产品烂脸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跟风翻车共鸣，引「适合自己才重要」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20–30 岁爱跟风种草女性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跟风/烂脸/踩雷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跟风买了那个全网都在推的产品，结果脸烂得像过敏现场。我看着镜子里红一片的自己，又悔又懵。后来我学乖了，别人的神坛不一定是我的路，脸只有一张，得自己试出来。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跟风烂脸了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你被哪个网红产品坑过？来说说你的烂脸史。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#护肤踩雷 #烂脸 #跟风护肤 #成分护肤 #理性消费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你交过最贵的「智商税」是哪个？评论区排雷。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跟风翻车脸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说出来不怕丑——你最社死的皮肤瞬间是什么？评论区聊聊，这条我先破防了。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选题15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选题15：用了网红产品烂脸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选题思路：跟风翻车共鸣，引「适合自己才重要」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针对人群：20–30 岁爱跟风种草女性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文案关键词：跟风/烂脸/踩雷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文案：跟风买了那个全网都在推的产品，结果脸烂得像过敏现场。我看着镜子里红一片的自己，又悔又懵。后来我学乖了，别人的神坛不一定是我的路，脸只有一张，得自己试出来。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发抖音主题：跟风烂脸了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发抖音文案：你被哪个网红产品坑过？来说说你的烂脸史。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抖音话题：#护肤踩雷 #烂脸 #跟风护肤 #成分护肤 #理性消费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引导评论区互动：你交过最贵的「智商税」是哪个？评论区排雷。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封面主题：跟风翻车脸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置顶评论：说出来不怕丑——你最社死的皮肤瞬间是什么？评论区聊聊，这条我先破防了。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选题16：拍照永远要开美颜才敢发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真实与滤镜拉扯，引自我接纳共鸣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20–32 岁美颜依赖女性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美颜依赖/真实焦虑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每次拍照，我一定先开美颜，磨到连自己都认不出才敢发。那种不敢露原图的不安，藏在很多张照片后面。后来我偶尔发一张没修的，发现愿意点赞的，还是那些真朋友。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不敢发原图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你上一次发原图是什么时候？敢在评论区说说吗。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#美颜依赖 #真实焦虑 #素颜恐惧症 #护肤心态 #自我接纳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你修图最狠的是哪？评论区坦白局。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全是精修的相册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天呐这条简直是我本人😭 你们有没有过这种皮肤社死瞬间？评论区聊聊，我每条都看～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选题16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选题16：拍照永远要开美颜才敢发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选题思路：真实与滤镜拉扯，引自我接纳共鸣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针对人群：20–32 岁美颜依赖女性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文案关键词：美颜依赖/真实焦虑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文案：每次拍照，我一定先开美颜，磨到连自己都认不出才敢发。那种不敢露原图的不安，藏在很多张照片后面。后来我偶尔发一张没修的，发现愿意点赞的，还是那些真朋友。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发抖音主题：不敢发原图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发抖音文案：你上一次发原图是什么时候？敢在评论区说说吗。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抖音话题：#美颜依赖 #真实焦虑 #素颜恐惧症 #护肤心态 #自我接纳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引导评论区互动：你修图最狠的是哪？评论区坦白局。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封面主题：全是精修的相册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置顶评论：天呐这条简直是我本人😭 你们有没有过这种皮肤社死瞬间？评论区聊聊，我每条都看～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选题17：闺蜜聚会被问你脸怎么了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熟人社交中皮肤难堪，引「关心里的打量」共鸣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22–32 岁社交活跃女性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社交尴尬/被盯脸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闺蜜聚会，有人随口一句'你脸怎么了'，我手里的杯子瞬间变烫。明明是关心，我却听出了尴尬。后来我学着笑着重提，皮肤的事说出来就不那么重了，姐妹们反而更懂我。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被问脸怎么了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被熟人盯着脸问的时候，你心里什么感受？聊聊。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#社交尴尬 #皮肤困扰 #素颜恐惧症 #被盯着脸 #护肤心态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你最怕被谁问「你脸怎么了」？评论区说出。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低头吃饭的我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被皮肤折磨过的姐妹扣个1，咱们抱团取暖💔 你最在意的是哪一点？评论区说说。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选题17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选题17：闺蜜聚会被问你脸怎么了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选题思路：熟人社交中皮肤难堪，引「关心里的打量」共鸣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针对人群：22–32 岁社交活跃女性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文案关键词：社交尴尬/被盯脸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文案：闺蜜聚会，有人随口一句'你脸怎么了'，我手里的杯子瞬间变烫。明明是关心，我却听出了尴尬。后来我学着笑着重提，皮肤的事说出来就不那么重了，姐妹们反而更懂我。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发抖音主题：被问脸怎么了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发抖音文案：被熟人盯着脸问的时候，你心里什么感受？聊聊。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抖音话题：#社交尴尬 #皮肤困扰 #素颜恐惧症 #被盯着脸 #护肤心态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引导评论区互动：你最怕被谁问「你脸怎么了」？评论区说出。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封面主题：低头吃饭的我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置顶评论：被皮肤折磨过的姐妹扣个1，咱们抱团取暖💔 你最在意的是哪一点？评论区说说。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9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选题18：相亲前突发过敏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特殊场景焦虑，引社死共鸣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25–33 岁相亲/社交焦虑女性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相亲/过敏/社死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相亲前两小时，脸突然过敏肿了一片，我站在镜子前想哭。精心挑的衣服，全被这张脸抢了戏。后来我告诉自己，来见我的人，得先接得住真实的我，包括红着的脸。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相亲前过敏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重要见面前的皮肤突发状况，谁懂啊。你遇到过吗？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#相亲焦虑 #过敏 #皮肤急救 #社恐 #变美日记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你最怕在哪种场合皮肤出问题？评论区抱团。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肿脸取消相亲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说出来不怕丑——你最社死的皮肤瞬间是什么？评论区聊聊，这条我先破防了。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选题18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选题18：相亲前突发过敏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选题思路：特殊场景焦虑，引社死共鸣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针对人群：25–33 岁相亲/社交焦虑女性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文案关键词：相亲/过敏/社死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文案：相亲前两小时，脸突然过敏肿了一片，我站在镜子前想哭。精心挑的衣服，全被这张脸抢了戏。后来我告诉自己，来见我的人，得先接得住真实的我，包括红着的脸。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发抖音主题：相亲前过敏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发抖音文案：重要见面前的皮肤突发状况，谁懂啊。你遇到过吗？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抖音话题：#相亲焦虑 #过敏 #皮肤急救 #社恐 #变美日记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引导评论区互动：你最怕在哪种场合皮肤出问题？评论区抱团。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封面主题：肿脸取消相亲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置顶评论：说出来不怕丑——你最社死的皮肤瞬间是什么？评论区聊聊，这条我先破防了。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4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选题19：换了城市皮肤水土不服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异地/出差人群共鸣，温柔收尾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22–32 岁异地/搬家女性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异地/水土不服/环境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搬去新城市，皮肤第一个抗议，泛红、起皮、怎么都不对付。陌生的空气和水，连脸都跟着想家。后来我慢慢摸清它的脾气，给它时间，它也终于愿意在新地方安顿下来。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皮肤想家了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换了城市后，你的皮肤闹过脾气吗？来说说。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#水土不服 #换城市护肤 #环境致敏 #敏感肌日常 #护肤心态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你换城市后皮肤最大的变化是什么？评论区打卡。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脸闹脾气的城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天呐这条简直是我本人😭 你们有没有过这种皮肤社死瞬间？评论区聊聊，我每条都看～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选题19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选题19：换了城市皮肤水土不服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选题思路：异地/出差人群共鸣，温柔收尾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针对人群：22–32 岁异地/搬家女性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文案关键词：异地/水土不服/环境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文案：搬去新城市，皮肤第一个抗议，泛红、起皮、怎么都不对付。陌生的空气和水，连脸都跟着想家。后来我慢慢摸清它的脾气，给它时间，它也终于愿意在新地方安顿下来。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发抖音主题：皮肤想家了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发抖音文案：换了城市后，你的皮肤闹过脾气吗？来说说。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抖音话题：#水土不服 #换城市护肤 #环境致敏 #敏感肌日常 #护肤心态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引导评论区互动：你换城市后皮肤最大的变化是什么？评论区打卡。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封面主题：脸闹脾气的城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置顶评论：天呐这条简直是我本人😭 你们有没有过这种皮肤社死瞬间？评论区聊聊，我每条都看～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6F0FA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选题20：照镜子只敢看局部不敢看全脸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皮肤焦虑者日常，引「不敢面对」共鸣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22–35 岁局部焦虑女性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局部焦虑/不敢看全脸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有一阵我照镜子，只敢看眼睛或嘴唇，不敢看全脸。怕看见那些我不满意的角落，又怕看了更难过。后来我试着整张脸一起看，才发现它没我想的那么糟，只是我太久没好好看过它。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不敢看全脸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你会不会也只敢看镜子里的局部？说说过关没。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#局部焦虑 #照镜子 #皮肤困扰 #自我接纳 #护肤心态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你最不敢面对脸上哪个位置？评论区悄悄说。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只敢看局部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被皮肤折磨过的姐妹扣个1，咱们抱团取暖💔 你最在意的是哪一点？评论区说说。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选题20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选题20：照镜子只敢看局部不敢看全脸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选题思路：皮肤焦虑者日常，引「不敢面对」共鸣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针对人群：22–35 岁局部焦虑女性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文案关键词：局部焦虑/不敢看全脸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文案：有一阵我照镜子，只敢看眼睛或嘴唇，不敢看全脸。怕看见那些我不满意的角落，又怕看了更难过。后来我试着整张脸一起看，才发现它没我想的那么糟，只是我太久没好好看过它。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发抖音主题：不敢看全脸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发抖音文案：你会不会也只敢看镜子里的局部？说说过关没。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抖音话题：#局部焦虑 #照镜子 #皮肤困扰 #自我接纳 #护肤心态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引导评论区互动：你最不敢面对脸上哪个位置？评论区悄悄说。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封面主题：只敢看局部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置顶评论：被皮肤折磨过的姐妹扣个1，咱们抱团取暖💔 你最在意的是哪一点？评论区说说。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用完现有选题？让 AI 生成新 20 条（指令 · 可一键复制，结合当下热点）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你是我的抖音内容合伙人。请基于下面的「皮肤情绪日记」系列定位 + 你掌握的【当下抖音热点】，帮我生成 20 条【全新】优质选题（不要和任何已有选题重复）。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【系列定位】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系列名：皮肤情绪日记（主要针对被皮肤问题困扰、刷抖音找共鸣的 18–55 岁女性，用真实尴尬瞬间让她们停下来说「这画的不就是我吗」）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是什么：用绘本演绎皮肤问题的尴尬/痛苦瞬间，情绪扎心、结尾温暖。是账号的「引流钩子」。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核心原因：用户刷抖音最先被「情绪」拦住。皮肤焦虑、自卑、社恐是护肤女性的日常痛点，用情绪共鸣把人停在视频前 3 秒，让人说「这画的不就是我吗」。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目的：让人停下、关注、评论、关注你。它是拉新第一环，不直接卖，先把人圈进来。照着做：每条都从一个具体皮肤尴尬瞬间切入，让观众对号入座。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吸引哪些人：18–55 岁女性，有具体皮肤困扰（痘/敏/暗沉/老），情绪敏感、容易被「说到心坎」、刷抖音找共鸣和方案的人。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【账号总框定（每条都必须贴合）】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账号：广东开平 7 年美容院「熹美学」老板娘恩子；绘本插画形式（画风待你最终确定，妃子系列固定为古风 Q 版，每条加「非官方二创仅供娱乐」）。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目标人群：18–55 岁女性（美妆消费主力），轻熟龄 / 敏感肌 / 抗老维稳。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文案铁律：只做「共鸣 / 信任 / 故事」；不硬广、不喊品牌口号、不挂团购（新号前 7 条忍住不卖）；语气像跟闺蜜掏心窝子，体现「我和你是一边」。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算法意识（自然融入，不写进文案）：前 3 秒具体场景钩子；一条一主轴；第 7 秒埋共鸣点；结尾抛问题引评论。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【结合当下热点】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请主动联想生成时【当下抖音用户最关心、热议、有共鸣】的话题、情绪、社会现象、季节 / 节日节点（如近期护肤争议、容貌焦虑新讨论、平台热梗、换季敏感、节日送礼等），与上面系列定位做结合，产出既贴合又不犯旧的选题。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【输出格式】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严格输出一个 JSON 数组，共 20 条，每条字段如下：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{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"title": "选题名",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"idea": "选题思路（切中什么需求/心理）",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"audience": "针对人群",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"kws": "文案关键词",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"copy": "纯文案（痛点→转折→治愈的情绪起伏，不写画风/分镜，因画风未定）",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"post_theme": "发抖音主题（≤14字有钩子）",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"post_copy": "发抖音文案（软性提问引评论）",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"hashtags": "抖音话题（5个#，易搜索、不脱离主题）",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"comment_guide": "引导评论区互动的话术",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"cover_theme": "封面主题"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}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直接输出 20 条 JSON，不要任何解释文字。</w:t>
            </w:r>
          </w:p>
        </w:tc>
      </w:tr>
    </w:tbl>
    <w:p/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七、老板娘护肤画本（主要针对已对你有印象、开始考察你专不专业的理性女性，把皮肤原理画得有趣好懂，让她们觉得「这家店是真的懂」）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23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是什么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用微观视角把皮肤原理画得有趣好懂，是账号的「专业信任」担当。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核心原因（为什么发）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只有情绪不够，用户还要确认「你专不专业」。把原理可视化，她们才会觉得「这家店和其他地方不一样」，信任才立得住。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目的（照着做能得到什么）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让人觉得你专业、懂行、可信赖，从而愿意把脸交给你。它是信任主力。照着做：每条用「痛点提问」开头（别用「科普」开头），把原理讲得像故事一样好懂，专业感自然出来。转化集可自然带出的店铺真实项目如：爱马仕清洁 / 神仙草面膜 / 刷水光（1·2·3系列） / 敏感肌修复，画风定后配套出图、挂团购不硬推。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怎么发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频率见上方「三、配比逻辑」；结构：前3秒具体场景钩子 → 展开（故事/原理/吐槽）→ 反转或金句 → 结尾抛问题引评论；仅「可转化集」挂团购，新号前 7 条忍住不卖。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怎么展示（待你确定画风/展示形式后填充）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（此栏暂空。等你确定该系列画风与视频展示方式后回填，例如分镜结构、图文轮播或多格漫画等。）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吸引哪些人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已对你有印象、开始「考察靠不靠谱」的理性决策者；想懂项目原理、怕被坑的谨慎型客户。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💡 双视角洞察 · 老板娘护肤画本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消费者视角：她已对你有印象，开始考察靠不靠谱。原理讲得有趣好懂，她才会觉得『这家店真的懂』。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操盘手视角：它是信任主力。用『痛点提问』开头(非科普)，微观可视化讲原理，完播靠好奇心；自然带出项目比硬广可信10倍。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主题思路（为什么做这条系列）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具体操作思路（怎么拍这一条）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把皮肤原理讲得有趣好懂，建立『这家店专业』的信任，为后续转化铺路。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每条=痛点提问开头→拟人化/可视化讲原理→『这类问题可以怎么处理』轻松收尾；可在变化集自然带项目。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本系列钩子公式（可直接套用，1–3 条）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公式1：「你以为____（误区），其实____（原理反转）」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公式2：「为什么____（现象），因为____（被忽略的机制）」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公式3：「把____比作____（拟人比喻），你就懂了」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复制给 AI · 本系列核心目的（粘贴给豆包/其他 AI，让它按此扩写不改味）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你是我的内容搭子。这是『老板娘护肤画本』系列：针对已对我有印象、正在考察我是否专业的理性女性；核心目的是用有趣好懂的方式把皮肤原理讲明白，建立『这家店真的懂』的专业信任，不是硬推项目。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写文案时：①用「痛点提问」开头，不用「今天科普」；②把原理拟人化/可视化（小精灵、房间比喻），别写教科书；③可以自然带出「这类问题可以怎么处理」，但不要写『来我店办卡』式的硬广；④结尾给一句让人「懂了」的轻松总结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下面是我挑的选题，请按此核心扩写成 60–80 字文案+一句轻松总结。</w:t>
            </w:r>
          </w:p>
        </w:tc>
      </w:tr>
    </w:tbl>
    <w:p/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选题库（每系列 20 条 · 每条十项：选题 / 选题思路 / 针对人群 / 文案关键词 / 文案 / 发抖音主题 / 发抖音文案 / 抖音话题 / 引导评论区互动 / 封面主题；可单独复制，可打勾标记已拍）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选题1：你的脸真的洗干净了吗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用「房间比喻」讲清洁原理，建立专业信任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22–35 岁清洁不到位/毛孔粗大女性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清洁/毛孔/误区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很多人以为脸洗完不油就是干净，其实毛孔里的老废和残妆，清水根本带不走。洗不干净，后面涂再多都等于白费。像爱马仕清洁这种事，定期做一回，比每天多洗两遍脸实在得多。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你脸洗干净没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很多人洗了一辈子脸，其实只洗了表面。你觉得自己洗得干净吗？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#正确洗脸 #清洁误区 #毛孔清洁 #护肤干货 #皮肤管理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你洗完脸会摸哪里确认干净？评论区聊聊你的习惯。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毛孔是个房间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很多人问这个原理对应咱们店里的『爱马仕清洁』项目，想看自己皮肤适不适合的扣『测』，我帮你看～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选题1：你的脸真的洗干净了吗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选题思路：用「房间比喻」讲清洁原理，建立专业信任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针对人群：22–35 岁清洁不到位/毛孔粗大女性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文案关键词：清洁/毛孔/误区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文案：很多人以为脸洗完不油就是干净，其实毛孔里的老废和残妆，清水根本带不走。洗不干净，后面涂再多都等于白费。像爱马仕清洁这种事，定期做一回，比每天多洗两遍脸实在得多。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发抖音主题：你脸洗干净没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发抖音文案：很多人洗了一辈子脸，其实只洗了表面。你觉得自己洗得干净吗？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抖音话题：#正确洗脸 #清洁误区 #毛孔清洁 #护肤干货 #皮肤管理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引导评论区互动：你洗完脸会摸哪里确认干净？评论区聊聊你的习惯。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封面主题：毛孔是个房间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置顶评论：很多人问这个原理对应咱们店里的『爱马仕清洁』项目，想看自己皮肤适不适合的扣『测』，我帮你看～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选题2：刷水光原理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用微观小精灵讲刷水光渗透，打消顾虑（可带刷水光）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18–55 岁想补水怕痛女性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水光/刷水光/渗透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水光为什么叫'刷水光'，是因为它不走传统针的方式，对皮肤的表面更友好。原理说白了，就是把养分送到更需要它的地方。懂了原理，你就不会被花哨的词吓到，也能更安心地做选择。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刷水光也补水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怕破皮又想让脸喝饱水，这种纠结你有过吗？说说。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#刷水光 #水光原理 #护肤科普 #成分护肤 #皮肤管理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你对「水光」最怕的是什么？评论区问，我如实答。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小精灵补水中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原理懂了但还是不会选？评论区说说你的皮肤困扰，我挑几个下期详解🔬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选题2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选题2：刷水光原理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选题思路：用微观小精灵讲刷水光渗透，打消顾虑（可带刷水光）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针对人群：18–55 岁想补水怕痛女性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文案关键词：水光/刷水光/渗透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文案：水光为什么叫'刷水光'，是因为它不走传统针的方式，对皮肤的表面更友好。原理说白了，就是把养分送到更需要它的地方。懂了原理，你就不会被花哨的词吓到，也能更安心地做选择。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发抖音主题：刷水光也补水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发抖音文案：怕破皮又想让脸喝饱水，这种纠结你有过吗？说说。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抖音话题：#刷水光 #水光原理 #护肤科普 #成分护肤 #皮肤管理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引导评论区互动：你对「水光」最怕的是什么？评论区问，我如实答。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封面主题：小精灵补水中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置顶评论：原理懂了但还是不会选？评论区说说你的皮肤困扰，我挑几个下期详解🔬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选题3：那个绿色面膜是什么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画神仙草疗愈建立独家专业感（可带神仙草面膜）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18–55 岁敏感/需修护女性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神仙草/独家/疗愈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后台总有人问，我们敷的那片绿面膜到底是什么。它其实是偏神仙草的修护类面膜，主打舒缓安抚，尤其适合刚做完清洁、脸有点闹情绪的时候。护肤这件事，急不来，先用对的比用贵的强。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那抹绿是什么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你做完脸最贪恋的那种「被安抚」的感觉，是哪种？聊聊。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#神仙草护肤 #修护面膜 #护肤干货 #成分护肤 #皮肤管理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你皮肤闹情绪时，最想要什么样的照顾？评论区说。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脸上的青草茶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这类问题咱们店处理得很多，想了解针对性项目的姐妹扣『想看』，整理给你～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选题3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选题3：那个绿色面膜是什么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选题思路：画神仙草疗愈建立独家专业感（可带神仙草面膜）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针对人群：18–55 岁敏感/需修护女性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文案关键词：神仙草/独家/疗愈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文案：后台总有人问，我们敷的那片绿面膜到底是什么。它其实是偏神仙草的修护类面膜，主打舒缓安抚，尤其适合刚做完清洁、脸有点闹情绪的时候。护肤这件事，急不来，先用对的比用贵的强。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发抖音主题：那抹绿是什么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发抖音文案：你做完脸最贪恋的那种「被安抚」的感觉，是哪种？聊聊。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抖音话题：#神仙草护肤 #修护面膜 #护肤干货 #成分护肤 #皮肤管理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引导评论区互动：你皮肤闹情绪时，最想要什么样的照顾？评论区说。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封面主题：脸上的青草茶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置顶评论：这类问题咱们店处理得很多，想了解针对性项目的姐妹扣『想看』，整理给你～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选题4：为什么敏感肌反而更需要好好清洁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打破「敏感肌不能清洁」误区，建信任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18–55 岁敏感肌女性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敏感肌/清洁误区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敏感肌最怕'过度清洁'，但这不代表不用清洁。脏东西堆着，屏障更没法学呼吸。关键是选温和的方式，把该带走的带走，把该留的留下。清洁做到位，修护才接得住。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敏感肌要清洁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你是不是也以为敏感肌最好别碰清洁？其实不是。你怎么看？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#敏感肌清洁 #清洁误区 #敏感肌日常 #护肤科普 #正确护肤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你给敏感肌清洁时踩过什么坑？评论区避坑。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温柔地清洁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很多人问这个原理对应咱们店里的『敏感肌修复』项目，想看自己皮肤适不适合的扣『测』，我帮你看～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选题4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选题4：为什么敏感肌反而更需要好好清洁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选题思路：打破「敏感肌不能清洁」误区，建信任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针对人群：18–55 岁敏感肌女性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文案关键词：敏感肌/清洁误区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文案：敏感肌最怕'过度清洁'，但这不代表不用清洁。脏东西堆着，屏障更没法学呼吸。关键是选温和的方式，把该带走的带走，把该留的留下。清洁做到位，修护才接得住。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发抖音主题：敏感肌要清洁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发抖音文案：你是不是也以为敏感肌最好别碰清洁？其实不是。你怎么看？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抖音话题：#敏感肌清洁 #清洁误区 #敏感肌日常 #护肤科普 #正确护肤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引导评论区互动：你给敏感肌清洁时踩过什么坑？评论区避坑。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封面主题：温柔地清洁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置顶评论：很多人问这个原理对应咱们店里的『敏感肌修复』项目，想看自己皮肤适不适合的扣『测』，我帮你看～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选题5：皮肤屏障是怎么被你作坏的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科普过度清洁伤屏障，引反思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22–35 岁过度护肤女性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屏障/过度护肤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屏障不是一天坏掉的，是一次次热水烫、用力搓、跟风刷酸堆出来的。它像墙皮，掉一块就漏风。好在皮肤会原谅你，停下作的行为，给它点时间，墙就能一点点补回来。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屏障被作坏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你有没有哪种「为脸好」其实在害它？评论区对照下。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#皮肤屏障 #过度护肤 #护肤误区 #成分护肤 #护肤干货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你曾一天洗几次脸？评论区看看谁最狠。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变薄的屏障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原理懂了但还是不会选？评论区说说你的皮肤困扰，我挑几个下期详解🔬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选题5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选题5：皮肤屏障是怎么被你作坏的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选题思路：科普过度清洁伤屏障，引反思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针对人群：22–35 岁过度护肤女性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文案关键词：屏障/过度护肤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文案：屏障不是一天坏掉的，是一次次热水烫、用力搓、跟风刷酸堆出来的。它像墙皮，掉一块就漏风。好在皮肤会原谅你，停下作的行为，给它点时间，墙就能一点点补回来。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发抖音主题：屏障被作坏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发抖音文案：你有没有哪种「为脸好」其实在害它？评论区对照下。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抖音话题：#皮肤屏障 #过度护肤 #护肤误区 #成分护肤 #护肤干货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引导评论区互动：你曾一天洗几次脸？评论区看看谁最狠。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封面主题：变薄的屏障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置顶评论：原理懂了但还是不会选？评论区说说你的皮肤困扰，我挑几个下期详解🔬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9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选题6：一颗痘痘的前世今生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从毛孔堵塞到发炎全流程科普，显专业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20–30 岁反复长痘女性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痘痘成因/油脂角栓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一颗痘从闷在里面到冒头，其实走了好几天。先是毛孔堵了，油排不出去，细菌一闹，就红了肿了。急着挤只会留印，顺着它的节奏，反而好得干净。懂它，就不怕它。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痘的前世今生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你总在痘痘冒出来后才慌？其实它早有预谋。你信吗？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#痘痘成因 #痘痘肌 #护肤科普 #皮肤管理 #正确护肤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你最长的痘拖了多久才好？评论区比惨。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痘痘派对现场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这类问题咱们店处理得很多，想了解针对性项目的姐妹扣『想看』，整理给你～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选题6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选题6：一颗痘痘的前世今生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选题思路：从毛孔堵塞到发炎全流程科普，显专业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针对人群：20–30 岁反复长痘女性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文案关键词：痘痘成因/油脂角栓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文案：一颗痘从闷在里面到冒头，其实走了好几天。先是毛孔堵了，油排不出去，细菌一闹，就红了肿了。急着挤只会留印，顺着它的节奏，反而好得干净。懂它，就不怕它。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发抖音主题：痘的前世今生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发抖音文案：你总在痘痘冒出来后才慌？其实它早有预谋。你信吗？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抖音话题：#痘痘成因 #痘痘肌 #护肤科普 #皮肤管理 #正确护肤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引导评论区互动：你最长的痘拖了多久才好？评论区比惨。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封面主题：痘痘派对现场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置顶评论：这类问题咱们店处理得很多，想了解针对性项目的姐妹扣『想看』，整理给你～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4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选题7：为什么你越洗越油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讲清洁过度刺激出油，解误区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20–30 岁油皮女性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水油平衡/过度清洁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脸越洗越油，多半是洗得太狠，把保护油都带走了。皮肤一慌，就拼命出油补救。换成温和的洗法，它踏实了，油反而收着点。护肤的脾气，你顺着来才听话。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越洗越油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你有没有越洗越油的经历？其实错不在你脸。说说。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#水油平衡 #越洗越油 #护肤误区 #护肤干货 #正确洗脸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你一天洗几次脸？评论区看看谁的油皮最倔。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油皮囤油中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很多人问这个原理对应咱们店里的『刷水光』项目，想看自己皮肤适不适合的扣『测』，我帮你看～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选题7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选题7：为什么你越洗越油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选题思路：讲清洁过度刺激出油，解误区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针对人群：20–30 岁油皮女性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文案关键词：水油平衡/过度清洁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文案：脸越洗越油，多半是洗得太狠，把保护油都带走了。皮肤一慌，就拼命出油补救。换成温和的洗法，它踏实了，油反而收着点。护肤的脾气，你顺着来才听话。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发抖音主题：越洗越油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发抖音文案：你有没有越洗越油的经历？其实错不在你脸。说说。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抖音话题：#水油平衡 #越洗越油 #护肤误区 #护肤干货 #正确洗脸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引导评论区互动：你一天洗几次脸？评论区看看谁的油皮最倔。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封面主题：油皮囤油中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置顶评论：很多人问这个原理对应咱们店里的『刷水光』项目，想看自己皮肤适不适合的扣『测』，我帮你看～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6F0FA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选题8：毛孔真的能缩小吗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回应高频疑问显专业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22–35 岁毛孔困扰女性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毛孔/真相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先说结论：毛孔不能真正'变小'，但能看起来更乖。油脂清干净、皮肤喝饱水，毛孔边缘就不那么明显。别信一夜缩孔的神话，日常把清洁和保湿做稳，它自己就体面了。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毛孔能缩吗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你被「缩毛孔神器」骗过几次？来说说。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#毛孔收缩 #护肤真相 #护肤科普 #皮肤管理 #理性护肤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你最想改善哪个位置的毛孔？评论区对号入座。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松紧带的孔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原理懂了但还是不会选？评论区说说你的皮肤困扰，我挑几个下期详解🔬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选题8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选题8：毛孔真的能缩小吗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选题思路：回应高频疑问显专业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针对人群：22–35 岁毛孔困扰女性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文案关键词：毛孔/真相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文案：先说结论：毛孔不能真正'变小'，但能看起来更乖。油脂清干净、皮肤喝饱水，毛孔边缘就不那么明显。别信一夜缩孔的神话，日常把清洁和保湿做稳，它自己就体面了。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发抖音主题：毛孔能缩吗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发抖音文案：你被「缩毛孔神器」骗过几次？来说说。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抖音话题：#毛孔收缩 #护肤真相 #护肤科普 #皮肤管理 #理性护肤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引导评论区互动：你最想改善哪个位置的毛孔？评论区对号入座。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封面主题：松紧带的孔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置顶评论：原理懂了但还是不会选？评论区说说你的皮肤困扰，我挑几个下期详解🔬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BF1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选题9：防晒到底多重要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基础科普建长期信任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20–35 岁忽视防晒女性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防晒/光老化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防晒不是怕黑那么简单，它防的是光把胶原蛋白一点点偷走。天天说抗老，不防晒等于边补边漏。阴天也别偷懒，帽子防晒霜都算数。这一步偷懒，后面要花十倍补。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防晒多重要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你今天涂防晒了吗？别等斑出来了才后悔。你做到了吗？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#防晒 #光老化 #护肤干货 #日常护肤 #成分护肤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你一年365天里几天会涂防晒？评论区坦白。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紫外线的贼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这类问题咱们店处理得很多，想了解针对性项目的姐妹扣『想看』，整理给你～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选题9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选题9：防晒到底多重要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选题思路：基础科普建长期信任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针对人群：20–35 岁忽视防晒女性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文案关键词：防晒/光老化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文案：防晒不是怕黑那么简单，它防的是光把胶原蛋白一点点偷走。天天说抗老，不防晒等于边补边漏。阴天也别偷懒，帽子防晒霜都算数。这一步偷懒，后面要花十倍补。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发抖音主题：防晒多重要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发抖音文案：你今天涂防晒了吗？别等斑出来了才后悔。你做到了吗？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抖音话题：#防晒 #光老化 #护肤干货 #日常护肤 #成分护肤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引导评论区互动：你一年365天里几天会涂防晒？评论区坦白。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封面主题：紫外线的贼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置顶评论：这类问题咱们店处理得很多，想了解针对性项目的姐妹扣『想看』，整理给你～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5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选题10：爱马仕清洁和小气泡区别在哪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对比凸显专业认知：用爱马仕清洁对比别家小气泡，立温和差异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22–35 岁想做清洁项目女性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对比/原理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很多人分不清『清洁』和『小气泡』。别家爱用『小气泡』把脸吸得红红的，我们『爱马仕清洁』走更温和的路子——不靠猛吸，靠把毛孔里的老废轻轻带走。脸不是越狠越好，温柔点它更听话。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爱马仕清洁≠小气泡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你被『小气泡』作过脸吗？我们爱马仕清洁走的是另一条更温和的路，你之前分清了吗？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#小气泡 #爱马仕清洁 #护肤科普 #皮肤管理 #清洁对比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你被『小气泡』作过脸吗？还是更喜欢温和的清洁？评论区说说。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吸尘vs大扫除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清洁和小气泡到底差在哪？想过温和清洁、不想被『小气泡』作脸的姐妹，扣『想了解』，我把爱马仕清洁讲透～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选题10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选题10：爱马仕清洁和小气泡区别在哪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选题思路：对比凸显专业认知：用爱马仕清洁对比别家小气泡，立温和差异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针对人群：22–35 岁想做清洁项目女性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文案关键词：对比/原理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文案：很多人分不清『清洁』和『小气泡』。别家爱用『小气泡』把脸吸得红红的，我们『爱马仕清洁』走更温和的路子——不靠猛吸，靠把毛孔里的老废轻轻带走。脸不是越狠越好，温柔点它更听话。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发抖音主题：爱马仕清洁≠小气泡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发抖音文案：你被『小气泡』作过脸吗？我们爱马仕清洁走的是另一条更温和的路，你之前分清了吗？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抖音话题：#小气泡 #爱马仕清洁 #护肤科普 #皮肤管理 #清洁对比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引导评论区互动：你被『小气泡』作过脸吗？还是更喜欢温和的清洁？评论区说说。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封面主题：吸尘vs大扫除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置顶评论：清洁和小气泡到底差在哪？想过温和清洁、不想被『小气泡』作脸的姐妹，扣『想了解』，我把爱马仕清洁讲透～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E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选题11：刷水光1号2号3号怎么选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帮客户选择降决策门槛（可带水光分型）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18–55 岁想做水光女性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分型/选择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水光分1号2号3号，不是数字越大越猛，是对应不同皮肤状态。太干的先补水，想提亮的再往上加。别自己瞎刷，先看脸现在要什么，再决定从哪一号开始。听皮肤的，不听课代表的。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水光怎么选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你之前做水光是不是被一堆型号搞晕？说说你的懵。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#水光怎么选 #分型护肤 #护肤干货 #皮肤管理 #成分护肤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你脸现在最想要「亮/稳/痘」里哪个？评论区告诉我。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1号2号3号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原理懂了但还是不会选？评论区说说你的皮肤困扰，我挑几个下期详解🔬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选题11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选题11：刷水光1号2号3号怎么选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选题思路：帮客户选择降决策门槛（可带水光分型）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针对人群：18–55 岁想做水光女性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文案关键词：分型/选择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文案：水光分1号2号3号，不是数字越大越猛，是对应不同皮肤状态。太干的先补水，想提亮的再往上加。别自己瞎刷，先看脸现在要什么，再决定从哪一号开始。听皮肤的，不听课代表的。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发抖音主题：水光怎么选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发抖音文案：你之前做水光是不是被一堆型号搞晕？说说你的懵。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抖音话题：#水光怎么选 #分型护肤 #护肤干货 #皮肤管理 #成分护肤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引导评论区互动：你脸现在最想要「亮/稳/痘」里哪个？评论区告诉我。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封面主题：1号2号3号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置顶评论：原理懂了但还是不会选？评论区说说你的皮肤困扰，我挑几个下期详解🔬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F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选题12：做完清洁为什么一定要敷面膜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讲清洁后修护必要性（爱马仕清洁后）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22–35 岁做完清洁女性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流程/顺序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刚做完清洁，毛孔是打开的，这时候敷一片修护面膜，就像给累了一场的脸递杯温水。尤其是神仙草类的，能帮它快点平静下来。跳过这步，脸容易闹小情绪，前面白做了。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清洁后敷膜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你做完清洁是不是常跳过敷膜？这一步其实很关键。你跳过没？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#清洁后修护 #护肤流程 #护肤干货 #日常护肤 #皮肤管理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你做脸后最忘不了的步骤是哪个？评论区聊聊。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开窗透气脸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这类问题咱们店处理得很多，想了解针对性项目的姐妹扣『想看』，整理给你～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选题12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选题12：做完清洁为什么一定要敷面膜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选题思路：讲清洁后修护必要性（爱马仕清洁后）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针对人群：22–35 岁做完清洁女性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文案关键词：流程/顺序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文案：刚做完清洁，毛孔是打开的，这时候敷一片修护面膜，就像给累了一场的脸递杯温水。尤其是神仙草类的，能帮它快点平静下来。跳过这步，脸容易闹小情绪，前面白做了。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发抖音主题：清洁后敷膜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发抖音文案：你做完清洁是不是常跳过敷膜？这一步其实很关键。你跳过没？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抖音话题：#清洁后修护 #护肤流程 #护肤干货 #日常护肤 #皮肤管理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引导评论区互动：你做脸后最忘不了的步骤是哪个？评论区聊聊。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封面主题：开窗透气脸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置顶评论：这类问题咱们店处理得很多，想了解针对性项目的姐妹扣『想看』，整理给你～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选题13：黑头到底是不是毛孔里的脏东西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科普黑头是氧化油脂非脏，解误区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20–30 岁黑头困扰女性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黑头真相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黑头不是'脏'，是油脂碰到空气氧化变黑，堵在毛孔口。所以拼命搓没用，得把油脂先松动再带走。别用手挤，越挤毛孔越松，脸只会更委屈。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黑头是脏吗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你以前是不是也以为黑头是「没洗干净」？其实不是。你信了多久？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#黑头真相 #黑头 #护肤误区 #正确护肤 #皮肤管理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你对黑头最执着的动作是什么？评论区劝自己住手。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氧化的油脂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很多人问这个原理对应咱们店里的『爱马仕清洁』项目，想看自己皮肤适不适合的扣『测』，我帮你看～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选题13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选题13：黑头到底是不是毛孔里的脏东西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选题思路：科普黑头是氧化油脂非脏，解误区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针对人群：20–30 岁黑头困扰女性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文案关键词：黑头真相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文案：黑头不是'脏'，是油脂碰到空气氧化变黑，堵在毛孔口。所以拼命搓没用，得把油脂先松动再带走。别用手挤，越挤毛孔越松，脸只会更委屈。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发抖音主题：黑头是脏吗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发抖音文案：你以前是不是也以为黑头是「没洗干净」？其实不是。你信了多久？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抖音话题：#黑头真相 #黑头 #护肤误区 #正确护肤 #皮肤管理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引导评论区互动：你对黑头最执着的动作是什么？评论区劝自己住手。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封面主题：氧化的油脂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置顶评论：很多人问这个原理对应咱们店里的『爱马仕清洁』项目，想看自己皮肤适不适合的扣『测』，我帮你看～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选题14：为什么脸会外油内干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解释油干矛盾，显专业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22–35 岁外油内干女性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外油内干/屏障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外油内干，是皮肤在喊'我渴'。外面冒油是慌不择路在保护，里面其实干得发慌。光控油不补水，越控越油。先把水补进去，油才会慢慢消停。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外油内干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你是不是也「油但干」？这种矛盾皮肤最磨人。你中招没？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#外油内干 #屏障受损 #护肤科普 #成分护肤 #敏感肌日常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你外油内干最明显的感觉是什么？评论区对号。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漏了的屏障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原理懂了但还是不会选？评论区说说你的皮肤困扰，我挑几个下期详解🔬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选题14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选题14：为什么脸会外油内干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选题思路：解释油干矛盾，显专业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针对人群：22–35 岁外油内干女性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文案关键词：外油内干/屏障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文案：外油内干，是皮肤在喊'我渴'。外面冒油是慌不择路在保护，里面其实干得发慌。光控油不补水，越控越油。先把水补进去，油才会慢慢消停。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发抖音主题：外油内干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发抖音文案：你是不是也「油但干」？这种矛盾皮肤最磨人。你中招没？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抖音话题：#外油内干 #屏障受损 #护肤科普 #成分护肤 #敏感肌日常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引导评论区互动：你外油内干最明显的感觉是什么？评论区对号。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封面主题：漏了的屏障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置顶评论：原理懂了但还是不会选？评论区说说你的皮肤困扰，我挑几个下期详解🔬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选题15：眼周为什么最先长纹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讲眼周薄易老，建专业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25–38 岁初老焦虑女性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眼周/薄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眼周几乎没有脂肪垫，又天天眨上万次，是最先累的地方。等发现纹了再救，已经晚了点。早点把眼周当重点，轻一点涂，少一点拉扯，它老得就慢一点。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眼周先长纹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你第一次发现眼纹是什么时候？那刻什么心情？说说。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#眼周细纹 #抗老 #护肤干货 #眼周护理 #皮肤管理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你用眼霜了吗？还是一直拖？评论区打卡。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笑出的年轮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这类问题咱们店处理得很多，想了解针对性项目的姐妹扣『想看』，整理给你～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选题15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选题15：眼周为什么最先长纹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选题思路：讲眼周薄易老，建专业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针对人群：25–38 岁初老焦虑女性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文案关键词：眼周/薄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文案：眼周几乎没有脂肪垫，又天天眨上万次，是最先累的地方。等发现纹了再救，已经晚了点。早点把眼周当重点，轻一点涂，少一点拉扯，它老得就慢一点。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发抖音主题：眼周先长纹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发抖音文案：你第一次发现眼纹是什么时候？那刻什么心情？说说。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抖音话题：#眼周细纹 #抗老 #护肤干货 #眼周护理 #皮肤管理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引导评论区互动：你用眼霜了吗？还是一直拖？评论区打卡。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封面主题：笑出的年轮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置顶评论：这类问题咱们店处理得很多，想了解针对性项目的姐妹扣『想看』，整理给你～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选题16：脖子为什么比脸老得快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提醒护理盲区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25–38 岁忽略颈部女性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颈纹/忽略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很多人脸涂得仔细，脖子随便带两下，结果颈纹先出来。脖子皮肤薄，还老低头，最容易暴露年纪。护肤别厚此薄彼，顺手带一下脖子，将来会谢你。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脖子老更快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你护肤会带脖子吗？很多人忘了。你带了吗？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#颈纹 #护理盲区 #抗老 #护肤干货 #日常护肤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你第一次注意颈纹是哪年？评论区坦白。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被出卖的颈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很多人问这个原理对应咱们店里的『敏感肌修复』项目，想看自己皮肤适不适合的扣『测』，我帮你看～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选题16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选题16：脖子为什么比脸老得快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选题思路：提醒护理盲区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针对人群：25–38 岁忽略颈部女性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文案关键词：颈纹/忽略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文案：很多人脸涂得仔细，脖子随便带两下，结果颈纹先出来。脖子皮肤薄，还老低头，最容易暴露年纪。护肤别厚此薄彼，顺手带一下脖子，将来会谢你。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发抖音主题：脖子老更快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发抖音文案：你护肤会带脖子吗？很多人忘了。你带了吗？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抖音话题：#颈纹 #护理盲区 #抗老 #护肤干货 #日常护肤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引导评论区互动：你第一次注意颈纹是哪年？评论区坦白。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封面主题：被出卖的颈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置顶评论：很多人问这个原理对应咱们店里的『敏感肌修复』项目，想看自己皮肤适不适合的扣『测』，我帮你看～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选题17：为什么面膜不能天天敷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科普过度水合伤屏障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20–35 岁爱敷面膜女性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过度水合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面膜天天敷，皮肤反而会越来越懒，自己的锁水能力会退化。一周两三次足够，它是加餐不是主食。把日常保湿做扎实，比囤一堆面膜有用。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别天天敷膜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你有没有面膜上瘾的时候？其实脸不需要那么忙。你敷几天停？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#面膜陷阱 #过度水合 #护肤误区 #正确护肤 #成分护肤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你最多连敷过几天面膜？评论区看看谁最拼。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泡皱的脸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原理懂了但还是不会选？评论区说说你的皮肤困扰，我挑几个下期详解🔬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选题17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选题17：为什么面膜不能天天敷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选题思路：科普过度水合伤屏障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针对人群：20–35 岁爱敷面膜女性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文案关键词：过度水合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文案：面膜天天敷，皮肤反而会越来越懒，自己的锁水能力会退化。一周两三次足够，它是加餐不是主食。把日常保湿做扎实，比囤一堆面膜有用。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发抖音主题：别天天敷膜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发抖音文案：你有没有面膜上瘾的时候？其实脸不需要那么忙。你敷几天停？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抖音话题：#面膜陷阱 #过度水合 #护肤误区 #正确护肤 #成分护肤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引导评论区互动：你最多连敷过几天面膜？评论区看看谁最拼。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封面主题：泡皱的脸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置顶评论：原理懂了但还是不会选？评论区说说你的皮肤困扰，我挑几个下期详解🔬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9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选题18：洗脸水温到底多少合适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细节科普显专业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20–35 岁洗脸随意女性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水温/刺激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洗脸水温太高，保护层被烫跑，脸越洗越干；太冷又洗不干净。温水，摸着不烫不凉，最合适。一个小细节，长期下来皮肤状态差很多。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水温多少好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你洗脸用热水还是冷水？很多人用错了。你用的是？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#洗脸水温 #护肤细节 #正确洗脸 #护肤干货 #皮肤管理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你洗脸水温和体温比，偏烫还是偏凉？评论区说说。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温水的语气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这类问题咱们店处理得很多，想了解针对性项目的姐妹扣『想看』，整理给你～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选题18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选题18：洗脸水温到底多少合适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选题思路：细节科普显专业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针对人群：20–35 岁洗脸随意女性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文案关键词：水温/刺激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文案：洗脸水温太高，保护层被烫跑，脸越洗越干；太冷又洗不干净。温水，摸着不烫不凉，最合适。一个小细节，长期下来皮肤状态差很多。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发抖音主题：水温多少好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发抖音文案：你洗脸用热水还是冷水？很多人用错了。你用的是？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抖音话题：#洗脸水温 #护肤细节 #正确洗脸 #护肤干货 #皮肤管理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引导评论区互动：你洗脸水温和体温比，偏烫还是偏凉？评论区说说。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封面主题：温水的语气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置顶评论：这类问题咱们店处理得很多，想了解针对性项目的姐妹扣『想看』，整理给你～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4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选题19：为什么化妆棉擦脸会伤屏障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讲摩擦伤害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22–35 岁用化妆棉女性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摩擦/手法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化妆棉反复擦，对屏障是种摩擦消耗，尤其敏感肌更扛不住。能用手指就少用棉，力度也轻些。少一点折腾，屏障才留得住。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化妆棉伤脸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你习惯用化妆棉擦脸还是手拍？这习惯可能悄悄伤脸。你是哪种？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#化妆棉 #摩擦伤害 #护肤误区 #正确护肤 #敏感肌日常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你一天用几片化妆棉？评论区看看谁用得狠。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慢刀的棉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很多人问这个原理对应咱们店里的『刷水光』项目，想看自己皮肤适不适合的扣『测』，我帮你看～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选题19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选题19：为什么化妆棉擦脸会伤屏障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选题思路：讲摩擦伤害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针对人群：22–35 岁用化妆棉女性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文案关键词：摩擦/手法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文案：化妆棉反复擦，对屏障是种摩擦消耗，尤其敏感肌更扛不住。能用手指就少用棉，力度也轻些。少一点折腾，屏障才留得住。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发抖音主题：化妆棉伤脸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发抖音文案：你习惯用化妆棉擦脸还是手拍？这习惯可能悄悄伤脸。你是哪种？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抖音话题：#化妆棉 #摩擦伤害 #护肤误区 #正确护肤 #敏感肌日常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引导评论区互动：你一天用几片化妆棉？评论区看看谁用得狠。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封面主题：慢刀的棉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置顶评论：很多人问这个原理对应咱们店里的『刷水光』项目，想看自己皮肤适不适合的扣『测』，我帮你看～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6F0FA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选题20：皮肤晚上到底在修什么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讲夜间修护机制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22–35 岁熬夜修护女性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夜间修护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睡着后，皮肤才真正开始忙：修受损、调水油、慢慢回血。你熬着夜，它就加不了班。想皮肤好，先让它睡够，这比什么精华都划算。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夜修护机制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你几点睡，皮肤就几点开工。你今晚打算几点？说说。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#夜间修护 #睡眠护肤 #护肤干货 #皮肤管理 #日常护肤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你平均几点睡？评论区看看谁的「施工」最惨。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夜里在施工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原理懂了但还是不会选？评论区说说你的皮肤困扰，我挑几个下期详解🔬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选题20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选题20：皮肤晚上到底在修什么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选题思路：讲夜间修护机制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针对人群：22–35 岁熬夜修护女性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文案关键词：夜间修护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文案：睡着后，皮肤才真正开始忙：修受损、调水油、慢慢回血。你熬着夜，它就加不了班。想皮肤好，先让它睡够，这比什么精华都划算。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发抖音主题：夜修护机制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发抖音文案：你几点睡，皮肤就几点开工。你今晚打算几点？说说。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抖音话题：#夜间修护 #睡眠护肤 #护肤干货 #皮肤管理 #日常护肤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引导评论区互动：你平均几点睡？评论区看看谁的「施工」最惨。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封面主题：夜里在施工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置顶评论：原理懂了但还是不会选？评论区说说你的皮肤困扰，我挑几个下期详解🔬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用完现有选题？让 AI 生成新 20 条（指令 · 可一键复制，结合当下热点）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你是我的抖音内容合伙人。请基于下面的「老板娘护肤画本」系列定位 + 你掌握的【当下抖音热点】，帮我生成 20 条【全新】优质选题（不要和任何已有选题重复）。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【系列定位】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系列名：老板娘护肤画本（主要针对已对你有印象、开始考察你专不专业的理性女性，把皮肤原理画得有趣好懂，让她们觉得「这家店是真的懂」）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是什么：用微观视角把皮肤原理画得有趣好懂，是账号的「专业信任」担当。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核心原因：只有情绪不够，用户还要确认「你专不专业」。把原理可视化，她们才会觉得「这家店和其他地方不一样」，信任才立得住。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目的：让人觉得你专业、懂行、可信赖，从而愿意把脸交给你。它是信任主力。照着做：每条用「痛点提问」开头（别用「科普」开头），把原理讲得像故事一样好懂，专业感自然出来。转化集可自然带出的店铺真实项目如：爱马仕清洁 / 神仙草面膜 / 刷水光（1·2·3系列） / 敏感肌修复，画风定后配套出图、挂团购不硬推。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吸引哪些人：已对你有印象、开始「考察靠不靠谱」的理性决策者；想懂项目原理、怕被坑的谨慎型客户。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【账号总框定（每条都必须贴合）】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账号：广东开平 7 年美容院「熹美学」老板娘恩子；绘本插画形式（画风待你最终确定，妃子系列固定为古风 Q 版，每条加「非官方二创仅供娱乐」）。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目标人群：18–55 岁女性（美妆消费主力），轻熟龄 / 敏感肌 / 抗老维稳。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文案铁律：只做「共鸣 / 信任 / 故事」；不硬广、不喊品牌口号、不挂团购（新号前 7 条忍住不卖）；语气像跟闺蜜掏心窝子，体现「我和你是一边」。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算法意识（自然融入，不写进文案）：前 3 秒具体场景钩子；一条一主轴；第 7 秒埋共鸣点；结尾抛问题引评论。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【结合当下热点】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请主动联想生成时【当下抖音用户最关心、热议、有共鸣】的话题、情绪、社会现象、季节 / 节日节点（如近期护肤争议、容貌焦虑新讨论、平台热梗、换季敏感、节日送礼等），与上面系列定位做结合，产出既贴合又不犯旧的选题。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【输出格式】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严格输出一个 JSON 数组，共 20 条，每条字段如下：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{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"title": "选题名",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"idea": "选题思路（切中什么需求/心理）",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"audience": "针对人群",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"kws": "文案关键词",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"copy": "纯文案（痛点→转折→治愈的情绪起伏，不写画风/分镜，因画风未定）",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"post_theme": "发抖音主题（≤14字有钩子）",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"post_copy": "发抖音文案（软性提问引评论）",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"hashtags": "抖音话题（5个#，易搜索、不脱离主题）",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"comment_guide": "引导评论区互动的话术",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"cover_theme": "封面主题"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}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直接输出 20 条 JSON，不要任何解释文字。</w:t>
            </w:r>
          </w:p>
        </w:tc>
      </w:tr>
    </w:tbl>
    <w:p/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八、熹美学的小故事（主要针对本地看重人情味、要感觉对了才消费的人，用 7 年真实小故事让人觉得「这老板娘人好，想去她店」）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23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是什么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店铺温暖片段 + 客户故事 + 老板娘创业感悟，是账号的「人格温度」。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核心原因（为什么发）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功能+专业齐了，账号还是「冷」的。人只信活人——你7 年店的真实客人/创业故事，给账号一颗人心，让人想来你店。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目的（照着做能得到什么）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让人喜欢你这个人、信任你这家店。照着做：讲真实的小事（不编、不美化过头），细节取胜，结尾金句贴合故事本身，不喊品牌。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怎么发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频率见上方「三、配比逻辑」；结构：前3秒具体场景钩子 → 展开（故事/原理/吐槽）→ 反转或金句 → 结尾抛问题引评论；仅「可转化集」挂团购，新号前 7 条忍住不卖。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怎么展示（待你确定画风/展示形式后填充）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（此栏暂空。等你确定该系列画风与视频展示方式后回填，例如分镜结构、图文轮播或多格漫画等。）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吸引哪些人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本地潜在客户（开平及周边），看重「人情味/靠谱/老店」；决策慢、要「感觉对了」才消费的人。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💡 双视角洞察 · 熹美学的小故事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消费者视角：她看重人情味、要『感觉对了』才消费。真实小故事让她觉得『这老板娘人好，想去她店』。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操盘手视角：它是信任人格层，纯温度不挂团购。真实素材(7年客人)最省力也最圈本地，评论率来自共鸣。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主题思路（为什么做这条系列）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具体操作思路（怎么拍这一条）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用7年真实客人/创业故事给账号一颗人心，让人喜欢你这个人、信任你这家店。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每条=一个真实小事(不编)→细节取胜→贴合故事本身的金句收尾；不喊品牌、不挂团购。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本系列钩子公式（可直接套用，1–3 条）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公式1：「那天____，她说____（温暖瞬间）」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公式2：「开店这些年，最记得____（人情细节）」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公式3：「有个人____，让我觉得____（被治愈）」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复制给 AI · 本系列核心目的（粘贴给豆包/其他 AI，让它按此扩写不改味）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你是我的内容搭子。这是『熹美学的小故事』系列：针对本地看重人情味、要『感觉对了』才消费的人；核心目的是用我开美容院 7 年的真实小故事（客人、创业、店里细节）塑造人格、建立信任，不是打广告。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写文案时：①必须基于真实小事，不编造夸张剧情；②讲人、讲店、讲情，不出现『来我店办卡』式推销；③结尾金句必须贴合这个故事本身（如阿姨的『能被信任最幸福』），自然收尾不升华到品牌；④语气像娓娓道来，不煽情过度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下面是我挑的选题，请按此核心扩写成 60–80 字温暖叙事+一句贴合故事的金句。</w:t>
            </w:r>
          </w:p>
        </w:tc>
      </w:tr>
    </w:tbl>
    <w:p/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选题库（每系列 20 条 · 每条十项：选题 / 选题思路 / 针对人群 / 文案关键词 / 文案 / 发抖音主题 / 发抖音文案 / 抖音话题 / 引导评论区互动 / 封面主题；可单独复制，可打勾标记已拍）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选题1：那个让我拿身份证的阿姨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用真实信任转折塑人格，暖心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本地开平谨慎型新客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信任/身份证/从怀疑到常客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有天一位阿姨来做脸，做到一半非要我拿身份证给她看，说'我得确认你不是骗子'。我笑着递过去，后来我们成了聊得最来的老客。她教会我，信任这东西，得一点点给，急不得。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阿姨要看证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开店这些年，最暖的瞬间往往是被信任的那一刻。你遇到过这种客人吗？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#美容院日常 #真实故事 #信任 #七年老店 #暖心瞬间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你第一次去一家店，会偷偷考察它靠不靠谱吗？评论区说说。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递出的身份证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开店7年，这样的故事还有好多🤍 你遇到过这样的老板娘吗？评论区说说你的故事～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选题1：那个让我拿身份证的阿姨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选题思路：用真实信任转折塑人格，暖心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针对人群：本地开平谨慎型新客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文案关键词：信任/身份证/从怀疑到常客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文案：有天一位阿姨来做脸，做到一半非要我拿身份证给她看，说'我得确认你不是骗子'。我笑着递过去，后来我们成了聊得最来的老客。她教会我，信任这东西，得一点点给，急不得。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发抖音主题：阿姨要看证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发抖音文案：开店这些年，最暖的瞬间往往是被信任的那一刻。你遇到过这种客人吗？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抖音话题：#美容院日常 #真实故事 #信任 #七年老店 #暖心瞬间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引导评论区互动：你第一次去一家店，会偷偷考察它靠不靠谱吗？评论区说说。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封面主题：递出的身份证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置顶评论：开店7年，这样的故事还有好多🤍 你遇到过这样的老板娘吗？评论区说说你的故事～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选题2：2019年冬天的玫瑰花香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创业初心故事立人设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本地老客/想了解品牌的人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创业/回忆/玫瑰香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2019年冬天特别冷，店里暖气坏了一半，一位客人却说，一进门闻到的玫瑰香让她不想走。那股味道，是她最难的一年里少有的安心。我记到现在——我们给的，不止是脸，还有那点被照顾的感觉。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冬天的玫瑰香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你还记得自己刚开始做一件事时的味道吗？说说你的「2019」。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#创业日记 #美容院故事 #梦想 #七年老店 #真实故事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你创业或认真做一件事的起点，是什么气味？评论区聊聊。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飘香的二楼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每次讲起都心头一暖。你最难忘的一次被温柔对待是什么？聊聊吧❤️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选题2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选题2：2019年冬天的玫瑰花香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选题思路：创业初心故事立人设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针对人群：本地老客/想了解品牌的人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文案关键词：创业/回忆/玫瑰香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文案：2019年冬天特别冷，店里暖气坏了一半，一位客人却说，一进门闻到的玫瑰香让她不想走。那股味道，是她最难的一年里少有的安心。我记到现在——我们给的，不止是脸，还有那点被照顾的感觉。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发抖音主题：冬天的玫瑰香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发抖音文案：你还记得自己刚开始做一件事时的味道吗？说说你的「2019」。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抖音话题：#创业日记 #美容院故事 #梦想 #七年老店 #真实故事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引导评论区互动：你创业或认真做一件事的起点，是什么气味？评论区聊聊。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封面主题：飘香的二楼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置顶评论：每次讲起都心头一暖。你最难忘的一次被温柔对待是什么？聊聊吧❤️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选题3：那个很久没来的客户，我很想念她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体现对客人用心，温度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备孕/暂离女性群体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惦记/备孕客户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有阵子她好久没来，我翻着预约本发呆，怕她是哪次被我们怠慢了。后来她发消息说只是回了老家照顾妈妈。我松了口气，也更明白，客人把脸交给你，是把一段生活也交来了。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想念的客人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你有没有一个很久没见的朋友，还惦记着？说说她。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#客人故事 #暖心瞬间 #真实故事 #被惦记 #七年老店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你有多久没见某个重要的人了？评论区悄悄想念。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翻看的档案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真实的小事最动人。想听更多熹美学故事的扣1，下期接着讲～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选题3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选题3：那个很久没来的客户，我很想念她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选题思路：体现对客人用心，温度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针对人群：备孕/暂离女性群体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文案关键词：惦记/备孕客户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文案：有阵子她好久没来，我翻着预约本发呆，怕她是哪次被我们怠慢了。后来她发消息说只是回了老家照顾妈妈。我松了口气，也更明白，客人把脸交给你，是把一段生活也交来了。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发抖音主题：想念的客人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发抖音文案：你有没有一个很久没见的朋友，还惦记着？说说她。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抖音话题：#客人故事 #暖心瞬间 #真实故事 #被惦记 #七年老店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引导评论区互动：你有多久没见某个重要的人了？评论区悄悄想念。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封面主题：翻看的档案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置顶评论：真实的小事最动人。想听更多熹美学故事的扣1，下期接着讲～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选题4：店里的一位特殊客人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展示人情味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本地需要喘息的女性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特殊/陪伴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店里来过一位坐着轮椅的姐姐，第一次来很局促，怕添麻烦。我们照常陪她聊着做完，她走时说'好久没这么松了'。那一刻我懂，所谓服务，是把每个人当平常人对待。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安静的她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你一周里完全属于自己的时间，有多少？说来听听。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#特殊客人 #陪伴 #暖心瞬间 #美容院日常 #真实故事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你最放松的时候是在哪？评论区说说你的「安全屋」。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独处的小时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开店7年，这样的故事还有好多🤍 你遇到过这样的老板娘吗？评论区说说你的故事～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选题4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选题4：店里的一位特殊客人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选题思路：展示人情味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针对人群：本地需要喘息的女性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文案关键词：特殊/陪伴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文案：店里来过一位坐着轮椅的姐姐，第一次来很局促，怕添麻烦。我们照常陪她聊着做完，她走时说'好久没这么松了'。那一刻我懂，所谓服务，是把每个人当平常人对待。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发抖音主题：安静的她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发抖音文案：你一周里完全属于自己的时间，有多少？说来听听。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抖音话题：#特殊客人 #陪伴 #暖心瞬间 #美容院日常 #真实故事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引导评论区互动：你最放松的时候是在哪？评论区说说你的「安全屋」。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封面主题：独处的小时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置顶评论：开店7年，这样的故事还有好多🤍 你遇到过这样的老板娘吗？评论区说说你的故事～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选题5：为什么我们的床单是这个颜色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白色=卫生标准，细节建信任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看重卫生的谨慎客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细节/卫生/用心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常有人问，店里床单为什么是这种米白，不是更显干净的白。因为太白晃眼，躺着像在医院。我想让人一躺下就松下来，像回自己家。颜色是小事，舒服是大事。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白床单秘密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你去一家店，最先看它干不干净的地方是哪里？评论区说说。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#卫生标准 #细节 #干净 #七年老店 #信任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你判断一家店靠不靠谱，最看重哪个细节？评论区排排。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藏不住的白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每次讲起都心头一暖。你最难忘的一次被温柔对待是什么？聊聊吧❤️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选题5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选题5：为什么我们的床单是这个颜色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选题思路：白色=卫生标准，细节建信任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针对人群：看重卫生的谨慎客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文案关键词：细节/卫生/用心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文案：常有人问，店里床单为什么是这种米白，不是更显干净的白。因为太白晃眼，躺着像在医院。我想让人一躺下就松下来，像回自己家。颜色是小事，舒服是大事。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发抖音主题：白床单秘密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发抖音文案：你去一家店，最先看它干不干净的地方是哪里？评论区说说。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抖音话题：#卫生标准 #细节 #干净 #七年老店 #信任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引导评论区互动：你判断一家店靠不靠谱，最看重哪个细节？评论区排排。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封面主题：藏不住的白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置顶评论：每次讲起都心头一暖。你最难忘的一次被温柔对待是什么？聊聊吧❤️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9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选题6：老板娘创业最崩溃的一天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适度示弱拉近距离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创业者/同频女性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脆弱/坚持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创业最崩溃那天，店没人来，仪器还坏了，我坐在空荡荡的屋里掉眼泪。哭完还是把地拖了，把明天要用的备好。现在回头看，正是那些想放弃又没放弃的日子，把店撑到了今天。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崩溃那天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你最难的时候，是怎么把自己捞起来的？说说。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#创业不易 #老板娘日常 #真实故事 #坚持 #暖心瞬间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你撑过最难的那个瞬间，是因为什么没放弃？评论区抱抱。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拖地的泪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真实的小事最动人。想听更多熹美学故事的扣1，下期接着讲～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选题6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选题6：老板娘创业最崩溃的一天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选题思路：适度示弱拉近距离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针对人群：创业者/同频女性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文案关键词：脆弱/坚持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文案：创业最崩溃那天，店没人来，仪器还坏了，我坐在空荡荡的屋里掉眼泪。哭完还是把地拖了，把明天要用的备好。现在回头看，正是那些想放弃又没放弃的日子，把店撑到了今天。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发抖音主题：崩溃那天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发抖音文案：你最难的时候，是怎么把自己捞起来的？说说。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抖音话题：#创业不易 #老板娘日常 #真实故事 #坚持 #暖心瞬间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引导评论区互动：你撑过最难的那个瞬间，是因为什么没放弃？评论区抱抱。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封面主题：拖地的泪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置顶评论：真实的小事最动人。想听更多熹美学故事的扣1，下期接着讲～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4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选题7：一位客人结婚那天给我发了消息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陪客户走人生节点，暖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准新娘/本地客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见证/幸福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有客人结婚那天，大清早给我发消息，说'今天状态特别好，谢谢你之前陪我调理'。我盯着那行字笑出声。我们做的不是什么惊天动地的事，但能陪一个人走进重要时刻，就够了。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婚前的消息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你人生重要节点，有没有一个「固定角落」陪着你？说说。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#客人幸福 #见证 #美容院日常 #暖心瞬间 #真实故事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你结婚/大事前，会去做什么让自己安心？评论区聊聊。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婚前的护理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开店7年，这样的故事还有好多🤍 你遇到过这样的老板娘吗？评论区说说你的故事～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选题7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选题7：一位客人结婚那天给我发了消息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选题思路：陪客户走人生节点，暖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针对人群：准新娘/本地客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文案关键词：见证/幸福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文案：有客人结婚那天，大清早给我发消息，说'今天状态特别好，谢谢你之前陪我调理'。我盯着那行字笑出声。我们做的不是什么惊天动地的事，但能陪一个人走进重要时刻，就够了。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发抖音主题：婚前的消息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发抖音文案：你人生重要节点，有没有一个「固定角落」陪着你？说说。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抖音话题：#客人幸福 #见证 #美容院日常 #暖心瞬间 #真实故事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引导评论区互动：你结婚/大事前，会去做什么让自己安心？评论区聊聊。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封面主题：婚前的护理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置顶评论：开店7年，这样的故事还有好多🤍 你遇到过这样的老板娘吗？评论区说说你的故事～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6F0FA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选题8：她第一次卸下防备睡着的样子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客户获得安全感，温度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高压/焦虑女性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放松/安全感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有位客人第一次来全程紧绷，第二次做到一半居然睡着了。我轻手轻脚没忍心叫，等她醒来说'好久没睡这么沉'。那一刻比任何好评都让我踏实——这里是能让人放下心的地方。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五分钟睡着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你上一次彻底放松睡着，是什么时候？说来听听。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#放松时刻 #安全感 #陪伴 #美容院日常 #暖心瞬间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你在哪最能放下防备？评论区说出你的安心角落。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松开的眉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每次讲起都心头一暖。你最难忘的一次被温柔对待是什么？聊聊吧❤️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选题8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选题8：她第一次卸下防备睡着的样子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选题思路：客户获得安全感，温度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针对人群：高压/焦虑女性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文案关键词：放松/安全感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文案：有位客人第一次来全程紧绷，第二次做到一半居然睡着了。我轻手轻脚没忍心叫，等她醒来说'好久没睡这么沉'。那一刻比任何好评都让我踏实——这里是能让人放下心的地方。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发抖音主题：五分钟睡着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发抖音文案：你上一次彻底放松睡着，是什么时候？说来听听。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抖音话题：#放松时刻 #安全感 #陪伴 #美容院日常 #暖心瞬间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引导评论区互动：你在哪最能放下防备？评论区说出你的安心角落。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封面主题：松开的眉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置顶评论：每次讲起都心头一暖。你最难忘的一次被温柔对待是什么？聊聊吧❤️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BF1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选题9：那个总说随便弄弄的姐姐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表面随意内心在意，真实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嘴上说随便其实在意的客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随意/其实在意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有位姐姐每次来都说'随便弄弄就行'，可你一认真，她又悄悄满意。后来熟了才知道，她是怕麻烦别人。其实被人用心对待，谁都会偷偷高兴，包括嘴硬的她。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随便弄弄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你嘴上说随便的时候，心里其实在想什么？坦白局。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#客人故事 #细节 #被理解 #真实故事 #暖心瞬间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你有没有「说随便其实超在意」的时刻？评论区对号。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偷看的镜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真实的小事最动人。想听更多熹美学故事的扣1，下期接着讲～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选题9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选题9：那个总说随便弄弄的姐姐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选题思路：表面随意内心在意，真实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针对人群：嘴上说随便其实在意的客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文案关键词：随意/其实在意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文案：有位姐姐每次来都说'随便弄弄就行'，可你一认真，她又悄悄满意。后来熟了才知道，她是怕麻烦别人。其实被人用心对待，谁都会偷偷高兴，包括嘴硬的她。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发抖音主题：随便弄弄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发抖音文案：你嘴上说随便的时候，心里其实在想什么？坦白局。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抖音话题：#客人故事 #细节 #被理解 #真实故事 #暖心瞬间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引导评论区互动：你有没有「说随便其实超在意」的时刻？评论区对号。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封面主题：偷看的镜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置顶评论：真实的小事最动人。想听更多熹美学故事的扣1，下期接着讲～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5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选题10：陪一位妈妈在孩子高考前做护理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母亲群体的温柔时刻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宝妈/陪考妈妈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母亲/陪伴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高考前，一位妈妈来做护理，说'我就想给自己一小时，不当妈，当回自己'。我陪她安静地躺着，不聊分数不聊志愿。那一小时，是她偷来的喘息。当妈的人，也该被照顾一次。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考前放松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当妈后，你有多久没为自己留出一小时？想抱抱。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#母亲节 #妈妈护肤 #陪伴 #暖心瞬间 #真实故事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你当妈后最想对自己说的一句话是什么？评论区留言。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稳住的妈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开店7年，这样的故事还有好多🤍 你遇到过这样的老板娘吗？评论区说说你的故事～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选题10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选题10：陪一位妈妈在孩子高考前做护理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选题思路：母亲群体的温柔时刻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针对人群：宝妈/陪考妈妈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文案关键词：母亲/陪伴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文案：高考前，一位妈妈来做护理，说'我就想给自己一小时，不当妈，当回自己'。我陪她安静地躺着，不聊分数不聊志愿。那一小时，是她偷来的喘息。当妈的人，也该被照顾一次。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发抖音主题：考前放松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发抖音文案：当妈后，你有多久没为自己留出一小时？想抱抱。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抖音话题：#母亲节 #妈妈护肤 #陪伴 #暖心瞬间 #真实故事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引导评论区互动：你当妈后最想对自己说的一句话是什么？评论区留言。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封面主题：稳住的妈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置顶评论：开店7年，这样的故事还有好多🤍 你遇到过这样的老板娘吗？评论区说说你的故事～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E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选题11：一位客人悄悄帮我改了文案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客人共创温暖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本地熟客/有参与感的人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共创/温暖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有位做文案的客人，看了我发的朋友圈，悄悄帮我改成通顺的。她说'你手艺好，别让文字拖后腿'。我红着脸收下。原来客人不只在接受照顾，也在反过来疼你。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改文案的她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你有没有偷偷帮过喜欢的小店一点忙？说说这种开心。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#客人共创 #温暖 #真实故事 #美容院日常 #被照顾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你为喜欢的小店做过什么「分外之事」？评论区暖一下。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改错的字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每次讲起都心头一暖。你最难忘的一次被温柔对待是什么？聊聊吧❤️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选题11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选题11：一位客人悄悄帮我改了文案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选题思路：客人共创温暖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针对人群：本地熟客/有参与感的人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文案关键词：共创/温暖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文案：有位做文案的客人，看了我发的朋友圈，悄悄帮我改成通顺的。她说'你手艺好，别让文字拖后腿'。我红着脸收下。原来客人不只在接受照顾，也在反过来疼你。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发抖音主题：改文案的她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发抖音文案：你有没有偷偷帮过喜欢的小店一点忙？说说这种开心。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抖音话题：#客人共创 #温暖 #真实故事 #美容院日常 #被照顾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引导评论区互动：你为喜欢的小店做过什么「分外之事」？评论区暖一下。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封面主题：改错的字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置顶评论：每次讲起都心头一暖。你最难忘的一次被温柔对待是什么？聊聊吧❤️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F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选题12：下雨天只来了一位客人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雨天小店温情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本地客/孤独感人群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雨天/陪伴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有天下大雨，店里只来了一位客人。我们俩泡了杯茶，聊了整整一下午。她说这种慢腾腾的半天，比做项目还治愈。我忽然觉得，生意冷清时，人和人的靠近反而更真。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雨天的客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你有没有这种「冷清但暖」的时刻？说来听听。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#雨天陪伴 #暖心瞬间 #真实故事 #美容院日常 #七年老店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下雨天你最想找谁聊聊天？评论区说说。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雨中聊天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真实的小事最动人。想听更多熹美学故事的扣1，下期接着讲～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选题12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选题12：下雨天只来了一位客人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选题思路：雨天小店温情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针对人群：本地客/孤独感人群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文案关键词：雨天/陪伴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文案：有天下大雨，店里只来了一位客人。我们俩泡了杯茶，聊了整整一下午。她说这种慢腾腾的半天，比做项目还治愈。我忽然觉得，生意冷清时，人和人的靠近反而更真。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发抖音主题：雨天的客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发抖音文案：你有没有这种「冷清但暖」的时刻？说来听听。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抖音话题：#雨天陪伴 #暖心瞬间 #真实故事 #美容院日常 #七年老店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引导评论区互动：下雨天你最想找谁聊聊天？评论区说说。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封面主题：雨中聊天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置顶评论：真实的小事最动人。想听更多熹美学故事的扣1，下期接着讲～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选题13：把客人忘在店里的东西寄回去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细节里的信任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看重细节的客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细心/物归原主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一位客人落了条围巾，我留了好久她都没来取，就洗好寄回去了。她收到发大红包被我退了，说'一条围巾哪值当'。可我觉得，东西是她的，该回到她手里，这点体面得给。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寄回的围巾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你有没有被一家小店「记得」过？那种感觉忘不了吧。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#物归原主 #细心 #信任 #真实故事 #暖心瞬间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你被哪家店的小细节暖到过？评论区安利。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寄出的围巾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开店7年，这样的故事还有好多🤍 你遇到过这样的老板娘吗？评论区说说你的故事～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选题13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选题13：把客人忘在店里的东西寄回去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选题思路：细节里的信任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针对人群：看重细节的客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文案关键词：细心/物归原主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文案：一位客人落了条围巾，我留了好久她都没来取，就洗好寄回去了。她收到发大红包被我退了，说'一条围巾哪值当'。可我觉得，东西是她的，该回到她手里，这点体面得给。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发抖音主题：寄回的围巾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发抖音文案：你有没有被一家小店「记得」过？那种感觉忘不了吧。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抖音话题：#物归原主 #细心 #信任 #真实故事 #暖心瞬间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引导评论区互动：你被哪家店的小细节暖到过？评论区安利。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封面主题：寄出的围巾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置顶评论：开店7年，这样的故事还有好多🤍 你遇到过这样的老板娘吗？评论区说说你的故事～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选题14：一位客人说你比我还懂我脸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专业+温度被认可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长期护理客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被懂/专业温度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有客人做完说'你比我还懂我这张脸'，我听了心里一热。其实不是多神，是每次她来我都认真看、认真记。脸会替人说话，你肯听，就比本人先懂。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你懂我脸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有没有一个人，比你还懂你的状态？说说那种被懂。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#被懂 #专业温度 #真实故事 #暖心瞬间 #七年老店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你被谁「一眼看穿」过？评论区聊聊那种默契。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懂脸的人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每次讲起都心头一暖。你最难忘的一次被温柔对待是什么？聊聊吧❤️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选题14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选题14：一位客人说你比我还懂我脸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选题思路：专业+温度被认可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针对人群：长期护理客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文案关键词：被懂/专业温度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文案：有客人做完说'你比我还懂我这张脸'，我听了心里一热。其实不是多神，是每次她来我都认真看、认真记。脸会替人说话，你肯听，就比本人先懂。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发抖音主题：你懂我脸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发抖音文案：有没有一个人，比你还懂你的状态？说说那种被懂。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抖音话题：#被懂 #专业温度 #真实故事 #暖心瞬间 #七年老店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引导评论区互动：你被谁「一眼看穿」过？评论区聊聊那种默契。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封面主题：懂脸的人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置顶评论：每次讲起都心头一暖。你最难忘的一次被温柔对待是什么？聊聊吧❤️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选题15：节日收到的一盒手写饼干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客人回馈温情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本地熟客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礼物/手写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有年过节，一位客人拎来一盒手写卡片的饼干，说'不是什么贵东西'。我把它拍下来存着。我们给的是专业，客人还的是心意，这种往来，比业绩单好看。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手写饼干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你收到过最用心的非贵重礼物是什么？说来暖心。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#手写礼物 #回馈 #暖心瞬间 #真实故事 #七年老店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你送过最「笨拙但真心」的礼物是啥？评论区晒。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歪扭的卡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真实的小事最动人。想听更多熹美学故事的扣1，下期接着讲～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选题15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选题15：节日收到的一盒手写饼干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选题思路：客人回馈温情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针对人群：本地熟客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文案关键词：礼物/手写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文案：有年过节，一位客人拎来一盒手写卡片的饼干，说'不是什么贵东西'。我把它拍下来存着。我们给的是专业，客人还的是心意，这种往来，比业绩单好看。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发抖音主题：手写饼干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发抖音文案：你收到过最用心的非贵重礼物是什么？说来暖心。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抖音话题：#手写礼物 #回馈 #暖心瞬间 #真实故事 #七年老店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引导评论区互动：你送过最「笨拙但真心」的礼物是啥？评论区晒。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封面主题：歪扭的卡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置顶评论：真实的小事最动人。想听更多熹美学故事的扣1，下期接着讲～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选题16：那个总提前半小时来聊天的阿姨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把店当据点的客人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本地独居/爱社交阿姨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熟客/陪伴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有位阿姨总提前半小时到，不急着做，就坐着跟我唠家常。后来我留出那半小时陪她。她儿女不在身边，店里像她半个家。有些客人的意义，早就超出了做脸本身。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提前半小时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你有没有一个「像客厅」的地方，待着就安心？说说。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#熟客 #陪伴 #美容院日常 #真实故事 #七年老店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你累了最爱去哪个角落发呆？评论区说出。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第二客厅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开店7年，这样的故事还有好多🤍 你遇到过这样的老板娘吗？评论区说说你的故事～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选题16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选题16：那个总提前半小时来聊天的阿姨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选题思路：把店当据点的客人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针对人群：本地独居/爱社交阿姨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文案关键词：熟客/陪伴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文案：有位阿姨总提前半小时到，不急着做，就坐着跟我唠家常。后来我留出那半小时陪她。她儿女不在身边，店里像她半个家。有些客人的意义，早就超出了做脸本身。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发抖音主题：提前半小时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发抖音文案：你有没有一个「像客厅」的地方，待着就安心？说说。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抖音话题：#熟客 #陪伴 #美容院日常 #真实故事 #七年老店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引导评论区互动：你累了最爱去哪个角落发呆？评论区说出。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封面主题：第二客厅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置顶评论：开店7年，这样的故事还有好多🤍 你遇到过这样的老板娘吗？评论区说说你的故事～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选题17：关店后还在研究配方的夜晚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老板娘背后匠心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看重专业/用心的人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钻研/匠心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好些个关店后的深夜，我还在台灯下比对配方，想给敏感肌调个更舒服的。没人看见，也不为给谁看。只是觉得，既然人家把脸交来，我就得对得起这份托付。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深夜配方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你为做好一件事，偷偷熬过多少个深夜？说说。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#匠心 #钻研 #专业 #真实故事 #七年老店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你认真做某件事到深夜时，心里是什么感觉？评论区聊聊。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深夜的桌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每次讲起都心头一暖。你最难忘的一次被温柔对待是什么？聊聊吧❤️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选题17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选题17：关店后还在研究配方的夜晚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选题思路：老板娘背后匠心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针对人群：看重专业/用心的人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文案关键词：钻研/匠心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文案：好些个关店后的深夜，我还在台灯下比对配方，想给敏感肌调个更舒服的。没人看见，也不为给谁看。只是觉得，既然人家把脸交来，我就得对得起这份托付。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发抖音主题：深夜配方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发抖音文案：你为做好一件事，偷偷熬过多少个深夜？说说。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抖音话题：#匠心 #钻研 #专业 #真实故事 #七年老店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引导评论区互动：你认真做某件事到深夜时，心里是什么感觉？评论区聊聊。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封面主题：深夜的桌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置顶评论：每次讲起都心头一暖。你最难忘的一次被温柔对待是什么？聊聊吧❤️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9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选题18：一位客人和我和解的故事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关系真实不完美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在意关系真实的人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误会/和解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早年和一位客人闹过不愉快，她赌气没再来。后来她又推门进来，说'还是你这儿踏实'。我们谁都没提那次，相视一笑。缘分这东西，绕一圈还是回来了。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和解那天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你和谁闹别扭后又和好了？那种更亲的感觉，懂的都懂。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#和解 #真实关系 #暖心瞬间 #美容院日常 #真实故事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你最近和谁「别扭」过？后来怎样了？评论区说说。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聊开的僵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真实的小事最动人。想听更多熹美学故事的扣1，下期接着讲～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选题18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选题18：一位客人和我和解的故事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选题思路：关系真实不完美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针对人群：在意关系真实的人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文案关键词：误会/和解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文案：早年和一位客人闹过不愉快，她赌气没再来。后来她又推门进来，说'还是你这儿踏实'。我们谁都没提那次，相视一笑。缘分这东西，绕一圈还是回来了。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发抖音主题：和解那天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发抖音文案：你和谁闹别扭后又和好了？那种更亲的感觉，懂的都懂。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抖音话题：#和解 #真实关系 #暖心瞬间 #美容院日常 #真实故事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引导评论区互动：你最近和谁「别扭」过？后来怎样了？评论区说说。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封面主题：聊开的僵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置顶评论：真实的小事最动人。想听更多熹美学故事的扣1，下期接着讲～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4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选题19：第一次被客人记住名字的温暖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客人记住老板娘，双向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关注账号的粉丝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被记住/双向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开店头回被客人记住名字，是个常来的姑娘，某天脱口叫我'姐'。我愣了一下，心里软成一团。原来被记住的不只是手艺，还有你这个人。从那刻起，更不敢马虎。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你记得我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你有没有被屏幕那头的人「认出」过？那种暖，说不清。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#被记住 #双向奔赴 #暖心瞬间 #真实故事 #七年老店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你因为哪个瞬间觉得「被看见」了？评论区分享。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叫出我名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开店7年，这样的故事还有好多🤍 你遇到过这样的老板娘吗？评论区说说你的故事～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选题19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选题19：第一次被客人记住名字的温暖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选题思路：客人记住老板娘，双向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针对人群：关注账号的粉丝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文案关键词：被记住/双向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文案：开店头回被客人记住名字，是个常来的姑娘，某天脱口叫我'姐'。我愣了一下，心里软成一团。原来被记住的不只是手艺，还有你这个人。从那刻起，更不敢马虎。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发抖音主题：你记得我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发抖音文案：你有没有被屏幕那头的人「认出」过？那种暖，说不清。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抖音话题：#被记住 #双向奔赴 #暖心瞬间 #真实故事 #七年老店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引导评论区互动：你因为哪个瞬间觉得「被看见」了？评论区分享。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封面主题：叫出我名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置顶评论：开店7年，这样的故事还有好多🤍 你遇到过这样的老板娘吗？评论区说说你的故事～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6F0FA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选题20：七年里最想说的一声谢谢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七年回望感恩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全部粉丝/本地客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感恩/七年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七年里最想说的，是对每一位把脸交来的客人说声谢谢。是你们一遍遍回来，才让这家小店活成了样子。我不是什么大人物，只是个被信任着的老板娘，这就够骄傲了。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七年的谢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你有没有想认真说声谢谢，却一直没说的人？今天说说吧。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#七年感恩 #谢谢 #信任 #七年老店 #真实故事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你最想对哪家小店/哪个人说谢谢？评论区替他们听见。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七年的谢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每次讲起都心头一暖。你最难忘的一次被温柔对待是什么？聊聊吧❤️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选题20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选题20：七年里最想说的一声谢谢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选题思路：七年回望感恩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针对人群：全部粉丝/本地客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文案关键词：感恩/七年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文案：七年里最想说的，是对每一位把脸交来的客人说声谢谢。是你们一遍遍回来，才让这家小店活成了样子。我不是什么大人物，只是个被信任着的老板娘，这就够骄傲了。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发抖音主题：七年的谢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发抖音文案：你有没有想认真说声谢谢，却一直没说的人？今天说说吧。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抖音话题：#七年感恩 #谢谢 #信任 #七年老店 #真实故事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引导评论区互动：你最想对哪家小店/哪个人说谢谢？评论区替他们听见。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封面主题：七年的谢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置顶评论：每次讲起都心头一暖。你最难忘的一次被温柔对待是什么？聊聊吧❤️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用完现有选题？让 AI 生成新 20 条（指令 · 可一键复制，结合当下热点）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你是我的抖音内容合伙人。请基于下面的「熹美学的小故事」系列定位 + 你掌握的【当下抖音热点】，帮我生成 20 条【全新】优质选题（不要和任何已有选题重复）。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【系列定位】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系列名：熹美学的小故事（主要针对本地看重人情味、要感觉对了才消费的人，用 7 年真实小故事让人觉得「这老板娘人好，想去她店」）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是什么：店铺温暖片段 + 客户故事 + 老板娘创业感悟，是账号的「人格温度」。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核心原因：功能+专业齐了，账号还是「冷」的。人只信活人——你7 年店的真实客人/创业故事，给账号一颗人心，让人想来你店。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目的：让人喜欢你这个人、信任你这家店。照着做：讲真实的小事（不编、不美化过头），细节取胜，结尾金句贴合故事本身，不喊品牌。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吸引哪些人：本地潜在客户（开平及周边），看重「人情味/靠谱/老店」；决策慢、要「感觉对了」才消费的人。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【账号总框定（每条都必须贴合）】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账号：广东开平 7 年美容院「熹美学」老板娘恩子；绘本插画形式（画风待你最终确定，妃子系列固定为古风 Q 版，每条加「非官方二创仅供娱乐」）。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目标人群：18–55 岁女性（美妆消费主力），轻熟龄 / 敏感肌 / 抗老维稳。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文案铁律：只做「共鸣 / 信任 / 故事」；不硬广、不喊品牌口号、不挂团购（新号前 7 条忍住不卖）；语气像跟闺蜜掏心窝子，体现「我和你是一边」。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算法意识（自然融入，不写进文案）：前 3 秒具体场景钩子；一条一主轴；第 7 秒埋共鸣点；结尾抛问题引评论。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【结合当下热点】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请主动联想生成时【当下抖音用户最关心、热议、有共鸣】的话题、情绪、社会现象、季节 / 节日节点（如近期护肤争议、容貌焦虑新讨论、平台热梗、换季敏感、节日送礼等），与上面系列定位做结合，产出既贴合又不犯旧的选题。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【输出格式】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严格输出一个 JSON 数组，共 20 条，每条字段如下：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{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"title": "选题名",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"idea": "选题思路（切中什么需求/心理）",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"audience": "针对人群",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"kws": "文案关键词",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"copy": "纯文案（痛点→转折→治愈的情绪起伏，不写画风/分镜，因画风未定）",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"post_theme": "发抖音主题（≤14字有钩子）",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"post_copy": "发抖音文案（软性提问引评论）",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"hashtags": "抖音话题（5个#，易搜索、不脱离主题）",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"comment_guide": "引导评论区互动的话术",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"cover_theme": "封面主题"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}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直接输出 20 条 JSON，不要任何解释文字。</w:t>
            </w:r>
          </w:p>
        </w:tc>
      </w:tr>
    </w:tbl>
    <w:p/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九、小柔日记（主要针对对美容院有防备、被推销怕了的人，用虚构顾客小柔替他们说心里话，防御自动放下、圈粉共情）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23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是什么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虚构顾客「小柔」的第一人称心理连载，是账号的「顾客视角替身」。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核心原因（为什么发）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前面三个系列都是「老板娘说给顾客听」，顾客心里有防线（「你反正要卖我」）。小柔替用户把心里话（怕推销、怕被坑）说出来，防御自动放下。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目的（照着做能得到什么）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让人感同身受、跟着小柔走、放下对美容院的防备，从而圈粉。照着做：每条都是小柔的内心 OS，从「不敢/怕」到「被善待/变化」，不卖货、只走心。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怎么发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频率见上方「三、配比逻辑」；结构：前3秒具体场景钩子 → 展开（故事/原理/吐槽）→ 反转或金句 → 结尾抛问题引评论；仅「可转化集」挂团购，新号前 7 条忍住不卖。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怎么展示（待你确定画风/展示形式后填充）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（此栏暂空。等你确定该系列画风与视频展示方式后回填，例如分镜结构、图文轮播或多格漫画等。）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吸引哪些人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对美容院有防备心的人（被推销怕了、办卡踩过坑）；想看「真实顾客体验」才敢尝试的新客。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💡 双视角洞察 · 小柔日记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消费者视角：她对美容院有防备(被推销怕了)。小柔替她说心里话(怕推销/怕被坑)，防御自动放下，跟着走。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操盘手视角：它是降防御圈粉担当。前7期不卖，走『第一次→替你问→变化』漏斗；评论率来自『她替我说了』。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主题思路（为什么做这条系列）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具体操作思路（怎么拍这一条）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用虚构顾客小柔的第一人称心理，替真实用户说出对美容院的防备与顾虑，圈粉共情。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每条=小柔内心OS(从怕到被善待/变化)；不出现促销；变化集用『变化骗不了自己』软着陆。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本系列钩子公式（可直接套用，1–3 条）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公式1：「我____（顾客心理），直到____（转折）」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公式2：「其实我最怕的不是____ ，是____（深层恐惧）」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公式3：「来之前我做好了____的准备，结果____（反差）」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复制给 AI · 本系列核心目的（粘贴给豆包/其他 AI，让它按此扩写不改味）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的内容搭子。这是『小柔日记』系列：小柔是我虚构的、28岁敏感肌上班族顾客；核心目的是用她的第一人称心理（怕推销→被善待→变化）替真实用户说心里话，降低对美容院的防备、圈粉共情，不是卖货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写文案时：①全程小柔第一人称内心 OS，语气怯懦真实；②只讲她的感受和心理变化，不出现店铺促销；③可走到『她发现脸变了/敢素颜了』等变化集，但用「变化骗不了自己」式软着陆，不写『快来办卡』；④结尾可用小柔一句内心独白收。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下面是我挑的选题，请按此核心扩写成 60–80 字小柔内心独白+一句贴合的内心金句。</w:t>
            </w:r>
          </w:p>
        </w:tc>
      </w:tr>
    </w:tbl>
    <w:p/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选题库（每系列 20 条 · 每条十项：选题 / 选题思路 / 针对人群 / 文案关键词 / 文案 / 发抖音主题 / 发抖音文案 / 抖音话题 / 引导评论区互动 / 封面主题；可单独复制，可打勾标记已拍）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选题1：小柔第一次来，怕被推销往后退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讲顾客防御心理，替真实用户说心里话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对美容院有防备的新客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怕推销/后退/防御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我第一次站在门口，手抓着包带往后退了半步。脑子里全是被拉着想办卡的念头，我差点转身就走。后来我告诉自己，就看看，不买，这才勉强推开了门。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想退的那步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你第一次去一家店，是不是也先在门口打退堂鼓？说说。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#第一次去美容院 #怕被推销 #美容院体验 #素颜自信 #变美日记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你进店前脑补过最可怕的推销画面是什么？评论区聊聊。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门边的退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其实很多人跟小柔一样，怕被推销才不敢进店。你也有这种顾虑吗？评论区跟我说说，我懂你💚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选题1：小柔第一次来，怕被推销往后退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选题思路：讲顾客防御心理，替真实用户说心里话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针对人群：对美容院有防备的新客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文案关键词：怕推销/后退/防御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文案：我第一次站在门口，手抓着包带往后退了半步。脑子里全是被拉着想办卡的念头，我差点转身就走。后来我告诉自己，就看看，不买，这才勉强推开了门。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发抖音主题：想退的那步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发抖音文案：你第一次去一家店，是不是也先在门口打退堂鼓？说说。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抖音话题：#第一次去美容院 #怕被推销 #美容院体验 #素颜自信 #变美日记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引导评论区互动：你进店前脑补过最可怕的推销画面是什么？评论区聊聊。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封面主题：门边的退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置顶评论：其实很多人跟小柔一样，怕被推销才不敢进店。你也有这种顾虑吗？评论区跟我说说，我懂你💚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选题2：小柔在门口徘徊了三天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想尝试又不敢的拉扯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犹豫型新客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犹豫/观望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为了要不要进去，我在门口徘徊了三天。每天路过都假装看手机，其实在偷瞄里面的人。怕被热情招呼，更怕自己心软。第三天，我终于对自己说，进去又不会怎样。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徘徊三天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你为「要不要开始」纠结最久的一件事是什么？说说。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#犹豫去做脸 #怕被推销 #美容院体验 #素颜自信 #变美日记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你犹豫最久的一次尝试，最后去了吗？评论区坦白。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三天的徘徊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小柔的心里话，是不是也是你的？被美容院坑过最惨的一次，评论区吐个槽，咱们互相避雷⚡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选题2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选题2：小柔在门口徘徊了三天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选题思路：想尝试又不敢的拉扯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针对人群：犹豫型新客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文案关键词：犹豫/观望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文案：为了要不要进去，我在门口徘徊了三天。每天路过都假装看手机，其实在偷瞄里面的人。怕被热情招呼，更怕自己心软。第三天，我终于对自己说，进去又不会怎样。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发抖音主题：徘徊三天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发抖音文案：你为「要不要开始」纠结最久的一件事是什么？说说。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抖音话题：#犹豫去做脸 #怕被推销 #美容院体验 #素颜自信 #变美日记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引导评论区互动：你犹豫最久的一次尝试，最后去了吗？评论区坦白。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封面主题：三天的徘徊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置顶评论：小柔的心里话，是不是也是你的？被美容院坑过最惨的一次，评论区吐个槽，咱们互相避雷⚡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选题3：小柔怕被推销，全程紧绷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全程戒备的真实感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被推销怕了的客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紧绷/防备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躺上去那刻我全身绷着，技师每动一下我都警惕，怕下一句就是'办个卡吧'。可全程没人提钱，只问我力道合不合适。我慢慢发现，紧绷的居然是我自己。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全程紧绷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你去做脸时会偷偷全身戒备吗？那种紧，我懂。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#怕被推销 #紧绷 #美容院体验 #被温柔对待 #变美日记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你最怕被问的那句话是什么？评论区说出来。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绷着的身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如果你也像小柔一样怕被坑，评论区扣『同款』，下次专门讲怎么避开这些坑～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选题3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选题3：小柔怕被推销，全程紧绷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选题思路：全程戒备的真实感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针对人群：被推销怕了的客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文案关键词：紧绷/防备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文案：躺上去那刻我全身绷着，技师每动一下我都警惕，怕下一句就是'办个卡吧'。可全程没人提钱，只问我力道合不合适。我慢慢发现，紧绷的居然是我自己。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发抖音主题：全程紧绷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发抖音文案：你去做脸时会偷偷全身戒备吗？那种紧，我懂。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抖音话题：#怕被推销 #紧绷 #美容院体验 #被温柔对待 #变美日记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引导评论区互动：你最怕被问的那句话是什么？评论区说出来。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封面主题：绷着的身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置顶评论：如果你也像小柔一样怕被坑，评论区扣『同款』，下次专门讲怎么避开这些坑～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选题4：小柔偷偷看价目表不敢问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怕价格被宰的忐忑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价格焦虑客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价格焦虑/不敢问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我趁人不注意，偷瞄了眼价目表，又赶紧移开，怕被发现问不起。其实上面明明白白写着，是我自己不好意思。那一刻我才懂，不敢问比贵更让人心累。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偷看价目表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你有没有「想问价又不敢」的时候？那种忐忑谁懂。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#价格焦虑 #不敢问 #美容院体验 #怕被推销 #透明消费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你最怕问出口的是什么价？评论区悄悄说。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偷看的表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其实很多人跟小柔一样，怕被推销才不敢进店。你也有这种顾虑吗？评论区跟我说说，我懂你💚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选题4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选题4：小柔偷偷看价目表不敢问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选题思路：怕价格被宰的忐忑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针对人群：价格焦虑客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文案关键词：价格焦虑/不敢问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文案：我趁人不注意，偷瞄了眼价目表，又赶紧移开，怕被发现问不起。其实上面明明白白写着，是我自己不好意思。那一刻我才懂，不敢问比贵更让人心累。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发抖音主题：偷看价目表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发抖音文案：你有没有「想问价又不敢」的时候？那种忐忑谁懂。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抖音话题：#价格焦虑 #不敢问 #美容院体验 #怕被推销 #透明消费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引导评论区互动：你最怕问出口的是什么价？评论区悄悄说。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封面主题：偷看的表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置顶评论：其实很多人跟小柔一样，怕被推销才不敢进店。你也有这种顾虑吗？评论区跟我说说，我懂你💚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选题5：小柔第一次被记住不喝凉水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被记住小习惯的触动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渴望被认真对待的客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被记住/细节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第二次去，人家递水，我说了句不喝凉的，第三次去竟然直接给我温的。我愣了一下，原来上回随口一句话，被记下了。那种被放在心上小事的感觉，挺陌生的。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记得我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你有没有被一家店「记住」过小习惯？那种暖说不清。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#被记住 #细节 #美容院体验 #被温柔对待 #暖心瞬间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你最希望被记住的小习惯是什么？评论区说说。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那杯温水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小柔的心里话，是不是也是你的？被美容院坑过最惨的一次，评论区吐个槽，咱们互相避雷⚡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选题5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选题5：小柔第一次被记住不喝凉水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选题思路：被记住小习惯的触动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针对人群：渴望被认真对待的客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文案关键词：被记住/细节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文案：第二次去，人家递水，我说了句不喝凉的，第三次去竟然直接给我温的。我愣了一下，原来上回随口一句话，被记下了。那种被放在心上小事的感觉，挺陌生的。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发抖音主题：记得我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发抖音文案：你有没有被一家店「记住」过小习惯？那种暖说不清。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抖音话题：#被记住 #细节 #美容院体验 #被温柔对待 #暖心瞬间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引导评论区互动：你最希望被记住的小习惯是什么？评论区说说。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封面主题：那杯温水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置顶评论：小柔的心里话，是不是也是你的？被美容院坑过最惨的一次，评论区吐个槽，咱们互相避雷⚡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9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选题6：小柔终于敢素颜来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素颜到店的突破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素颜焦虑女性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素颜/接纳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后来我敢素颜去了，不用提前遮半天。反正没人盯着我瑕疵看，只问今天脸舒不舒服。素着脸躺那一小时，是我一周里最不累的时候。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素颜来了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你敢素颜去美容院吗？我以前也不敢。你呢？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#素颜 #接纳 #素颜自信 #美容院体验 #变美日记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你素颜出门最怕遇见谁？评论区说出名字。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素颜的勇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如果你也像小柔一样怕被坑，评论区扣『同款』，下次专门讲怎么避开这些坑～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选题6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选题6：小柔终于敢素颜来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选题思路：素颜到店的突破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针对人群：素颜焦虑女性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文案关键词：素颜/接纳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文案：后来我敢素颜去了，不用提前遮半天。反正没人盯着我瑕疵看，只问今天脸舒不舒服。素着脸躺那一小时，是我一周里最不累的时候。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发抖音主题：素颜来了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发抖音文案：你敢素颜去美容院吗？我以前也不敢。你呢？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抖音话题：#素颜 #接纳 #素颜自信 #美容院体验 #变美日记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引导评论区互动：你素颜出门最怕遇见谁？评论区说出名字。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封面主题：素颜的勇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置顶评论：如果你也像小柔一样怕被坑，评论区扣『同款』，下次专门讲怎么避开这些坑～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4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选题7：小柔问出了憋很久的价格问题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从不敢问到坦然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价格焦虑客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开口/坦诚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有回我憋不住，小声问了句'这个多少钱'。对方平静报了，没嫌我磨叽，也没顺杆推贵的。我忽然松了口气——原来问题是能光明正大问的。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问出口了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你憋了很久才敢问的那句话，是什么？说来听听。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#敢问价格 #透明消费 #美容院体验 #怕被推销 #理性消费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你问价格前做了多久心理建设？评论区坦白。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问出的价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其实很多人跟小柔一样，怕被推销才不敢进店。你也有这种顾虑吗？评论区跟我说说，我懂你💚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选题7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选题7：小柔问出了憋很久的价格问题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选题思路：从不敢问到坦然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针对人群：价格焦虑客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文案关键词：开口/坦诚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文案：有回我憋不住，小声问了句'这个多少钱'。对方平静报了，没嫌我磨叽，也没顺杆推贵的。我忽然松了口气——原来问题是能光明正大问的。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发抖音主题：问出口了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发抖音文案：你憋了很久才敢问的那句话，是什么？说来听听。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抖音话题：#敢问价格 #透明消费 #美容院体验 #怕被推销 #理性消费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引导评论区互动：你问价格前做了多久心理建设？评论区坦白。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封面主题：问出的价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置顶评论：其实很多人跟小柔一样，怕被推销才不敢进店。你也有这种顾虑吗？评论区跟我说说，我懂你💚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6F0FA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选题8：小柔怕疼，闭眼等了很久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怕疼者的心理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怕痛敏感客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怕疼/信任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怕疼的我，躺下就闭眼，等了老半天才敢睁。结果过程比我想象轻多了，人家还一直问'能接受吗'。我才知道，怕这件事，大多是被自己吓的。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闭眼等疼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你怕疼的时候，会提前闭眼做心理建设吗？我也会。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#怕疼 #信任 #美容院体验 #被温柔对待 #变美日记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你最怕做脸的哪个环节？评论区说出来先抱抱。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闭眼的等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小柔的心里话，是不是也是你的？被美容院坑过最惨的一次，评论区吐个槽，咱们互相避雷⚡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选题8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选题8：小柔怕疼，闭眼等了很久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选题思路：怕疼者的心理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针对人群：怕痛敏感客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文案关键词：怕疼/信任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文案：怕疼的我，躺下就闭眼，等了老半天才敢睁。结果过程比我想象轻多了，人家还一直问'能接受吗'。我才知道，怕这件事，大多是被自己吓的。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发抖音主题：闭眼等疼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发抖音文案：你怕疼的时候，会提前闭眼做心理建设吗？我也会。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抖音话题：#怕疼 #信任 #美容院体验 #被温柔对待 #变美日记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引导评论区互动：你最怕做脸的哪个环节？评论区说出来先抱抱。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封面主题：闭眼的等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置顶评论：小柔的心里话，是不是也是你的？被美容院坑过最惨的一次，评论区吐个槽，咱们互相避雷⚡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BF1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选题9：小柔发现脸真的变了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看见变化的触动（软着陆非硬广）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护理中/犹豫见效的客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变化/惊喜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某天照镜子，我发现脸真的变了一些，不是那种假滑，是透亮了点。我盯着看了好久，像确认一件不敢信的好事。原来认真照顾它，它真的会回应。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脸变了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你照镜子有没有过「好像真的不一样了」的那刻？说说。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#看见变化 #软着陆 #素颜自信 #变美日记 #皮肤改善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你第一次觉得皮肤变好，是因为什么小事？评论区分享。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停住的镜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如果你也像小柔一样怕被坑，评论区扣『同款』，下次专门讲怎么避开这些坑～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选题9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选题9：小柔发现脸真的变了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选题思路：看见变化的触动（软着陆非硬广）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针对人群：护理中/犹豫见效的客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文案关键词：变化/惊喜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文案：某天照镜子，我发现脸真的变了一些，不是那种假滑，是透亮了点。我盯着看了好久，像确认一件不敢信的好事。原来认真照顾它，它真的会回应。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发抖音主题：脸变了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发抖音文案：你照镜子有没有过「好像真的不一样了」的那刻？说说。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抖音话题：#看见变化 #软着陆 #素颜自信 #变美日记 #皮肤改善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引导评论区互动：你第一次觉得皮肤变好，是因为什么小事？评论区分享。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封面主题：停住的镜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置顶评论：如果你也像小柔一样怕被坑，评论区扣『同款』，下次专门讲怎么避开这些坑～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5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选题10：小柔第一次主动推荐朋友来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从防备到主动推荐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已建立信任的客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自发安利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我第一次主动把这儿推荐给朋友，说完自己都惊讶。从前我绝不让人知道我去哪做脸，怕被说乱花钱。可这次，我是真心想让她也松一松。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带朋友来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你有没有安利过一家「不让朋友踩坑」的小店？那种成就感。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#安利朋友 #自发推荐 #美容院体验 #被温柔对待 #变美日记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你最近安利最成功的一样东西是什么？评论区晒。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带友来会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其实很多人跟小柔一样，怕被推销才不敢进店。你也有这种顾虑吗？评论区跟我说说，我懂你💚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选题10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选题10：小柔第一次主动推荐朋友来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选题思路：从防备到主动推荐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针对人群：已建立信任的客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文案关键词：自发安利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文案：我第一次主动把这儿推荐给朋友，说完自己都惊讶。从前我绝不让人知道我去哪做脸，怕被说乱花钱。可这次，我是真心想让她也松一松。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发抖音主题：带朋友来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发抖音文案：你有没有安利过一家「不让朋友踩坑」的小店？那种成就感。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抖音话题：#安利朋友 #自发推荐 #美容院体验 #被温柔对待 #变美日记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引导评论区互动：你最近安利最成功的一样东西是什么？评论区晒。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封面主题：带友来会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置顶评论：其实很多人跟小柔一样，怕被推销才不敢进店。你也有这种顾虑吗？评论区跟我说说，我懂你💚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E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选题11：小柔怕被办卡，结果没人提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怕被强推却没发生的反差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办卡恐惧客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办卡恐惧/反差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有回我准备好拒绝办卡的话，结果全程没人提。走时我反而有点不习惯，回头看了一眼。原来不被逼着掏钱的感觉，是这样轻松。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没人提卡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你有没有「准备好拒绝却没人逼你」的意外？那种松口气。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#怕被办卡 #反差 #美容院体验 #怕被推销 #透明消费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你去店最怕被说的那句「办个卡」？评论区说出阴影。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没提的卡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小柔的心里话，是不是也是你的？被美容院坑过最惨的一次，评论区吐个槽，咱们互相避雷⚡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选题11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选题11：小柔怕被办卡，结果没人提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选题思路：怕被强推却没发生的反差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针对人群：办卡恐惧客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文案关键词：办卡恐惧/反差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文案：有回我准备好拒绝办卡的话，结果全程没人提。走时我反而有点不习惯，回头看了一眼。原来不被逼着掏钱的感觉，是这样轻松。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发抖音主题：没人提卡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发抖音文案：你有没有「准备好拒绝却没人逼你」的意外？那种松口气。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抖音话题：#怕被办卡 #反差 #美容院体验 #怕被推销 #透明消费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引导评论区互动：你去店最怕被说的那句「办个卡」？评论区说出阴影。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封面主题：没提的卡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置顶评论：小柔的心里话，是不是也是你的？被美容院坑过最惨的一次，评论区吐个槽，咱们互相避雷⚡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F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选题12：小柔的敏感肌第一次被善待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敏感肌被温柔对待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敏感肌被嫌弃过的客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敏感肌/被善待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我敏感肌，以前去哪都被用力搓，脸红一片。这里第一次有人轻手轻脚，像怕碰碎我。做完脸没闹情绪，我差点想哭——原来我的脸，是能被温柔对待的。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被善待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你因为皮肤敏感被嫌过「麻烦」吗？那种委屈我懂。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#敏感肌 #被善待 #美容院体验 #被温柔对待 #素颜自信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你被哪家店/谁温柔对待过？评论区让更多人看见。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轻的手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如果你也像小柔一样怕被坑，评论区扣『同款』，下次专门讲怎么避开这些坑～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选题12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选题12：小柔的敏感肌第一次被善待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选题思路：敏感肌被温柔对待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针对人群：敏感肌被嫌弃过的客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文案关键词：敏感肌/被善待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文案：我敏感肌，以前去哪都被用力搓，脸红一片。这里第一次有人轻手轻脚，像怕碰碎我。做完脸没闹情绪，我差点想哭——原来我的脸，是能被温柔对待的。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发抖音主题：被善待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发抖音文案：你因为皮肤敏感被嫌过「麻烦」吗？那种委屈我懂。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抖音话题：#敏感肌 #被善待 #美容院体验 #被温柔对待 #素颜自信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引导评论区互动：你被哪家店/谁温柔对待过？评论区让更多人看见。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封面主题：轻的手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置顶评论：如果你也像小柔一样怕被坑，评论区扣『同款』，下次专门讲怎么避开这些坑～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选题13：小柔照镜子的时间变长了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照镜子从躲到看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自信回升女性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自信/镜子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不知从哪天起，我照镜子的时间变长了。不是找缺点，是敢多看看自己。这种变化很慢，但真实。我把它归功于一小时又一小时，被好好陪着的时间。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多看两秒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你照镜子的时间，是变长了还是变短了？说说你的变化。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#照镜子 #自信 #素颜自信 #变美日记 #皮肤改善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你从「躲镜子」到「敢看」用了多久？评论区聊聊。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多看的秒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其实很多人跟小柔一样，怕被推销才不敢进店。你也有这种顾虑吗？评论区跟我说说，我懂你💚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选题13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选题13：小柔照镜子的时间变长了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选题思路：照镜子从躲到看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针对人群：自信回升女性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文案关键词：自信/镜子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文案：不知从哪天起，我照镜子的时间变长了。不是找缺点，是敢多看看自己。这种变化很慢，但真实。我把它归功于一小时又一小时，被好好陪着的时间。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发抖音主题：多看两秒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发抖音文案：你照镜子的时间，是变长了还是变短了？说说你的变化。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抖音话题：#照镜子 #自信 #素颜自信 #变美日记 #皮肤改善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引导评论区互动：你从「躲镜子」到「敢看」用了多久？评论区聊聊。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封面主题：多看的秒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置顶评论：其实很多人跟小柔一样，怕被推销才不敢进店。你也有这种顾虑吗？评论区跟我说说，我懂你💚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选题14：小柔不再躲着熟人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皮肤改善带来社交变化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社交自信回升女性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社交自信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以前脸不好，我见熟人都绕道。现在敢迎上去了，哪怕没化妆。不是脸突然完美了，是我没那么怕被看了。这份松快，比护肤品贵。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不躲熟人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你有没有因为皮肤变好，敢正脸见人了？那种自在。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#社交自信 #素颜自信 #变美日记 #皮肤改善 #被温柔对待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你以前躲熟人是因为啥？现在呢？评论区说说。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正脸的她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小柔的心里话，是不是也是你的？被美容院坑过最惨的一次，评论区吐个槽，咱们互相避雷⚡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选题14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选题14：小柔不再躲着熟人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选题思路：皮肤改善带来社交变化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针对人群：社交自信回升女性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文案关键词：社交自信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文案：以前脸不好，我见熟人都绕道。现在敢迎上去了，哪怕没化妆。不是脸突然完美了，是我没那么怕被看了。这份松快，比护肤品贵。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发抖音主题：不躲熟人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发抖音文案：你有没有因为皮肤变好，敢正脸见人了？那种自在。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抖音话题：#社交自信 #素颜自信 #变美日记 #皮肤改善 #被温柔对待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引导评论区互动：你以前躲熟人是因为啥？现在呢？评论区说说。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封面主题：正脸的她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置顶评论：小柔的心里话，是不是也是你的？被美容院坑过最惨的一次，评论区吐个槽，咱们互相避雷⚡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选题15：小柔把美容院当成了喘息的地方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店成为情绪出口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高压需喘息女性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喘息/疗愈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后来这儿成了我的喘息处。不是多豪华，是推门那刻，世界暂时不找我。躺下的一小时，我是我自己，不用当女儿妻子员工。这点自由，我越来越舍不得。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喘息一小时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你一周里完全属于自己的时间，有几个小时？说来听听。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#喘息空间 #疗愈 #美容院体验 #陪伴 #暖心瞬间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你最想在哪「躲起来」喘口气？评论区说出你的角落。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安静的躺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如果你也像小柔一样怕被坑，评论区扣『同款』，下次专门讲怎么避开这些坑～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选题15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选题15：小柔把美容院当成了喘息的地方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选题思路：店成为情绪出口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针对人群：高压需喘息女性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文案关键词：喘息/疗愈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文案：后来这儿成了我的喘息处。不是多豪华，是推门那刻，世界暂时不找我。躺下的一小时，我是我自己，不用当女儿妻子员工。这点自由，我越来越舍不得。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发抖音主题：喘息一小时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发抖音文案：你一周里完全属于自己的时间，有几个小时？说来听听。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抖音话题：#喘息空间 #疗愈 #美容院体验 #陪伴 #暖心瞬间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引导评论区互动：你最想在哪「躲起来」喘口气？评论区说出你的角落。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封面主题：安静的躺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置顶评论：如果你也像小柔一样怕被坑，评论区扣『同款』，下次专门讲怎么避开这些坑～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选题16：小柔第一次吐槽别的店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借小柔口吻吐槽乱象（为妃子铺垫），不促销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被坑过、爱吐槽的客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对比/吐槽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有一次我第一次吐槽别家店，说以前被怎么忽悠。说完有点不好意思，对方就笑笑听着，没趁机踩别人。我忽然觉得，这里的人，是真的不急着赢。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等半小时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你被哪家店「怠慢」过？吐槽出来痛快下。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#吐槽别的店 #对比 #美容院体验 #避坑 #真实故事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你在别家店遇到过最离谱的事是什么？评论区避坑。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等人的床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其实很多人跟小柔一样，怕被推销才不敢进店。你也有这种顾虑吗？评论区跟我说说，我懂你💚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选题16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选题16：小柔第一次吐槽别的店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选题思路：借小柔口吻吐槽乱象（为妃子铺垫），不促销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针对人群：被坑过、爱吐槽的客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文案关键词：对比/吐槽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文案：有一次我第一次吐槽别家店，说以前被怎么忽悠。说完有点不好意思，对方就笑笑听着，没趁机踩别人。我忽然觉得，这里的人，是真的不急着赢。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发抖音主题：等半小时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发抖音文案：你被哪家店「怠慢」过？吐槽出来痛快下。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抖音话题：#吐槽别的店 #对比 #美容院体验 #避坑 #真实故事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引导评论区互动：你在别家店遇到过最离谱的事是什么？评论区避坑。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封面主题：等人的床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置顶评论：其实很多人跟小柔一样，怕被推销才不敢进店。你也有这种顾虑吗？评论区跟我说说，我懂你💚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选题17：小柔犹豫要不要办卡的内心戏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办卡决策的真实纠结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办卡纠结客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决策/内心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纠结办不办卡那阵，我内心戏演了一出又一出。怕被套牢，又怕错过真心合适的。后来我想通，先按月来，合不合适我的脸说了算。把决定权留在自己手里，就不慌。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办卡内心戏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你为「对自己好一点」纠结过吗？最后怎么选的？说说。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#办卡纠结 #决策 #透明消费 #理性消费 #美容院体验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你办卡前最纠结的是什么？评论区说出心声。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心里的架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小柔的心里话，是不是也是你的？被美容院坑过最惨的一次，评论区吐个槽，咱们互相避雷⚡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选题17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选题17：小柔犹豫要不要办卡的内心戏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选题思路：办卡决策的真实纠结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针对人群：办卡纠结客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文案关键词：决策/内心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文案：纠结办不办卡那阵，我内心戏演了一出又一出。怕被套牢，又怕错过真心合适的。后来我想通，先按月来，合不合适我的脸说了算。把决定权留在自己手里，就不慌。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发抖音主题：办卡内心戏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发抖音文案：你为「对自己好一点」纠结过吗？最后怎么选的？说说。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抖音话题：#办卡纠结 #决策 #透明消费 #理性消费 #美容院体验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引导评论区互动：你办卡前最纠结的是什么？评论区说出心声。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封面主题：心里的架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置顶评论：小柔的心里话，是不是也是你的？被美容院坑过最惨的一次，评论区吐个槽，咱们互相避雷⚡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9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选题18：小柔看到自己的变化哭了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变化带来的情绪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走过变化期的客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情绪释放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有回做完，我对着镜子突然红了眼。不是疼，是看见自己一点点好起来，像熬过了很长一段灰。我悄悄擦掉泪，没跟人说。有些变化，自己知道就行。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哭了的那刻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你为「找回自己」哭过吗？这种变化说不清但珍贵。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#情绪释放 #变化 #素颜自信 #变美日记 #皮肤改善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你有没有哪刻突然觉得自己「回来了」？评论区分享。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对比的照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如果你也像小柔一样怕被坑，评论区扣『同款』，下次专门讲怎么避开这些坑～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选题18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选题18：小柔看到自己的变化哭了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选题思路：变化带来的情绪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针对人群：走过变化期的客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文案关键词：情绪释放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文案：有回做完，我对着镜子突然红了眼。不是疼，是看见自己一点点好起来，像熬过了很长一段灰。我悄悄擦掉泪，没跟人说。有些变化，自己知道就行。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发抖音主题：哭了的那刻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发抖音文案：你为「找回自己」哭过吗？这种变化说不清但珍贵。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抖音话题：#情绪释放 #变化 #素颜自信 #变美日记 #皮肤改善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引导评论区互动：你有没有哪刻突然觉得自己「回来了」？评论区分享。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封面主题：对比的照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置顶评论：如果你也像小柔一样怕被坑，评论区扣『同款』，下次专门讲怎么避开这些坑～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4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选题19：小柔给未来的自己写的话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自我对话式收尾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自我成长女性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写给未来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我想给未来的自己写句话：别再为了一张脸跟自己过不去。你值得被温柔对待，也值得每周那一小时只属于你的安静。记住现在松下来的感觉，难的时候拿出来看。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写给自己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你想对未来的自己说句什么？借着小柔的话，也写一句吧。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#写给未来 #自我对话 #素颜自信 #变美日记 #接纳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你最想对「以前那个自己」说什么？评论区留言。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写给未来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其实很多人跟小柔一样，怕被推销才不敢进店。你也有这种顾虑吗？评论区跟我说说，我懂你💚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选题19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选题19：小柔给未来的自己写的话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选题思路：自我对话式收尾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针对人群：自我成长女性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文案关键词：写给未来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文案：我想给未来的自己写句话：别再为了一张脸跟自己过不去。你值得被温柔对待，也值得每周那一小时只属于你的安静。记住现在松下来的感觉，难的时候拿出来看。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发抖音主题：写给自己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发抖音文案：你想对未来的自己说句什么？借着小柔的话，也写一句吧。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抖音话题：#写给未来 #自我对话 #素颜自信 #变美日记 #接纳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引导评论区互动：你最想对「以前那个自己」说什么？评论区留言。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封面主题：写给未来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置顶评论：其实很多人跟小柔一样，怕被推销才不敢进店。你也有这种顾虑吗？评论区跟我说说，我懂你💚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6F0FA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选题20：小柔说原来变美不是消费是投资自己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观念升华软着陆不提品牌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认知转变中的女性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认知转变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现在我常跟自己说，来这儿不是乱花钱，是投资自己。花的时间、心思，最后都长回脸上、回到状态里。比起憋着不敢看镜子，这份底气划算多了。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是投资自己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你从「乱花钱」到「投资自己」的转变，是什么触发的？说说。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#投资自己 #认知转变 #变美日记 #素颜自信 #理性消费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你第一次觉得「对自己好不亏」是因为啥？评论区聊聊。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投资的我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小柔的心里话，是不是也是你的？被美容院坑过最惨的一次，评论区吐个槽，咱们互相避雷⚡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选题20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选题20：小柔说原来变美不是消费是投资自己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选题思路：观念升华软着陆不提品牌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针对人群：认知转变中的女性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文案关键词：认知转变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文案：现在我常跟自己说，来这儿不是乱花钱，是投资自己。花的时间、心思，最后都长回脸上、回到状态里。比起憋着不敢看镜子，这份底气划算多了。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发抖音主题：是投资自己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发抖音文案：你从「乱花钱」到「投资自己」的转变，是什么触发的？说说。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抖音话题：#投资自己 #认知转变 #变美日记 #素颜自信 #理性消费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引导评论区互动：你第一次觉得「对自己好不亏」是因为啥？评论区聊聊。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封面主题：投资的我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置顶评论：小柔的心里话，是不是也是你的？被美容院坑过最惨的一次，评论区吐个槽，咱们互相避雷⚡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用完现有选题？让 AI 生成新 20 条（指令 · 可一键复制，结合当下热点）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你是我的抖音内容合伙人。请基于下面的「小柔日记」系列定位 + 你掌握的【当下抖音热点】，帮我生成 20 条【全新】优质选题（不要和任何已有选题重复）。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【系列定位】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系列名：小柔日记（主要针对对美容院有防备、被推销怕了的人，用虚构顾客小柔替他们说心里话，防御自动放下、圈粉共情）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是什么：虚构顾客「小柔」的第一人称心理连载，是账号的「顾客视角替身」。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核心原因：前面三个系列都是「老板娘说给顾客听」，顾客心里有防线（「你反正要卖我」）。小柔替用户把心里话（怕推销、怕被坑）说出来，防御自动放下。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目的：让人感同身受、跟着小柔走、放下对美容院的防备，从而圈粉。照着做：每条都是小柔的内心 OS，从「不敢/怕」到「被善待/变化」，不卖货、只走心。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吸引哪些人：对美容院有防备心的人（被推销怕了、办卡踩过坑）；想看「真实顾客体验」才敢尝试的新客。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【账号总框定（每条都必须贴合）】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账号：广东开平 7 年美容院「熹美学」老板娘恩子；绘本插画形式（画风待你最终确定，妃子系列固定为古风 Q 版，每条加「非官方二创仅供娱乐」）。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目标人群：18–55 岁女性（美妆消费主力），轻熟龄 / 敏感肌 / 抗老维稳。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文案铁律：只做「共鸣 / 信任 / 故事」；不硬广、不喊品牌口号、不挂团购（新号前 7 条忍住不卖）；语气像跟闺蜜掏心窝子，体现「我和你是一边」。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算法意识（自然融入，不写进文案）：前 3 秒具体场景钩子；一条一主轴；第 7 秒埋共鸣点；结尾抛问题引评论。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【结合当下热点】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请主动联想生成时【当下抖音用户最关心、热议、有共鸣】的话题、情绪、社会现象、季节 / 节日节点（如近期护肤争议、容貌焦虑新讨论、平台热梗、换季敏感、节日送礼等），与上面系列定位做结合，产出既贴合又不犯旧的选题。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【输出格式】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严格输出一个 JSON 数组，共 20 条，每条字段如下：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{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"title": "选题名",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"idea": "选题思路（切中什么需求/心理）",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"audience": "针对人群",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"kws": "文案关键词",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"copy": "纯文案（痛点→转折→治愈的情绪起伏，不写画风/分镜，因画风未定）",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"post_theme": "发抖音主题（≤14字有钩子）",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"post_copy": "发抖音文案（软性提问引评论）",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"hashtags": "抖音话题（5个#，易搜索、不脱离主题）",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"comment_guide": "引导评论区互动的话术",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"cover_theme": "封面主题"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}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直接输出 20 条 JSON，不要任何解释文字。</w:t>
            </w:r>
          </w:p>
        </w:tc>
      </w:tr>
    </w:tbl>
    <w:p/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十、妃子吐槽（主要针对全国爱看甄嬛传二创/吐槽避坑的泛娱乐人群，借妃子吐槽行业乱象破圈吸全国流量、打标签）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23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是什么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古风 Q 版甄嬛传妃子穿越美容院、吐槽行业乱象，是账号的「破圈引擎」。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核心原因（为什么发）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前四个偏本地/专业/信任，缺一个往外炸的。甄嬛传二创是抖音顶级流量池，「妃子+美容院乱象」目前是细分蓝海，几乎没人做，借势破圈吸全国流量。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目的（照着做能得到什么）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用全民吐槽吸评、打标签、把话题放到全国，顺便用「太后反转+一条避坑干货」软着陆回店铺信任。照着做：每条一个妃子+一个乱象，结构「冲突→反转→干货」，加免责。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怎么发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频率见上方「三、配比逻辑」；结构：前3秒具体场景钩子 → 展开（故事/原理/吐槽）→ 反转或金句 → 结尾抛问题引评论；仅「可转化集」挂团购，新号前 7 条忍住不卖。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怎么展示（待你确定画风/展示形式后填充）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（此栏暂空。等你确定该系列画风与视频展示方式后回填，例如分镜结构、图文轮播或多格漫画等。）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吸引哪些人</w:t>
            </w:r>
          </w:p>
        </w:tc>
        <w:tc>
          <w:tcPr>
            <w:tcW w:type="dxa" w:w="112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全国抖音用户（不限本地），爱看甄嬛传二创/古风/吐槽避坑的泛娱乐人群；其中被美容院坑过的女性会被精准击中并转发。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💡 双视角洞察 · 妃子吐槽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消费者视角：她爱看甄嬛传二创/吐槽避坑，被美容院坑过的会被精准击中并转发，获得『出一口气』的爽感。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操盘手视角：它是破圈引擎。古风Q版+现代反差有红利；结构冲突→反转→干货，评论率来自全民吐槽；加免责。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主题思路（为什么做这条系列）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具体操作思路（怎么拍这一条）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借甄嬛传顶级流量池，用妃子吐槽行业乱象破圈吸全国流量、打标签，软着陆回店铺信任。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每条=一个妃子+一个乱象，结构『冲突→太后反转→避坑干货』；绑死『美容院痛点』垂直锚点；加免责。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本系列钩子公式（可直接套用，1–3 条）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公式1：「本宫/臣妾____（古风遭遇），竟也遭____（现代乱象）」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公式2：「这福气（____），给你你要不要啊？」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公式3：「都说____（表面），谁知____（真相）」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复制给 AI · 本系列核心目的（粘贴给豆包/其他 AI，让它按此扩写不改味）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你是我的内容搭子。这是『妃子吐槽』系列：用古风 Q 版甄嬛传妃子（华妃/甄嬛/安陵容/皇后/沈眉庄等）穿越美容院、吐槽行业乱象；核心目的是借顶级流量池破圈吸全国流量+高评论打标签，不是推我家店。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写文案时：①用古风口吻（本宫/臣妾/福气），妃子人设要对（华妃骄纵、甄嬛清醒、安陵容自卑等）；②吐槽的是『行业现象』，不指名任何真实店/品牌；③结构固定：冲突（妃子遭遇乱象）→ 反转（太后一句话点破『正经店不兴这套』）→ 干货（一条避坑知识）；④每条加『非官方二创仅供娱乐』；⑤不写『来大熹办卡』式硬广，用『靠谱的店长什么样』收。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下面是我挑的选题，请按此核心扩写成 60–80 字古风吐槽文案+太后反转一句+一条避坑干货。</w:t>
            </w:r>
          </w:p>
        </w:tc>
      </w:tr>
    </w:tbl>
    <w:p/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妃子人物素材库（后续做内容直接套用，不脱离角色人设）</w:t>
      </w:r>
    </w:p>
    <w:p>
      <w:r>
        <w:rPr>
          <w:rFonts w:ascii="微软雅黑" w:hAnsi="微软雅黑" w:eastAsia="微软雅黑"/>
          <w:b/>
          <w:color w:val="1F618D"/>
          <w:sz w:val="22"/>
        </w:rPr>
        <w:t>每位妃子的名字 / 特色 / 性格 / 人物底色 / 记忆物件 / 形象形容 / 口头禅（按此立人设，吐槽不 OOC）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40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人物</w:t>
            </w:r>
          </w:p>
        </w:tc>
        <w:tc>
          <w:tcPr>
            <w:tcW w:type="dxa" w:w="123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123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性格</w:t>
            </w:r>
          </w:p>
        </w:tc>
        <w:tc>
          <w:tcPr>
            <w:tcW w:type="dxa" w:w="123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人物底色</w:t>
            </w:r>
          </w:p>
        </w:tc>
        <w:tc>
          <w:tcPr>
            <w:tcW w:type="dxa" w:w="123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记忆物件</w:t>
            </w:r>
          </w:p>
        </w:tc>
        <w:tc>
          <w:tcPr>
            <w:tcW w:type="dxa" w:w="123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形象形容</w:t>
            </w:r>
          </w:p>
        </w:tc>
        <w:tc>
          <w:tcPr>
            <w:tcW w:type="dxa" w:w="123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口头禅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华妃（年世兰）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恃宠而骄、风头无两；欢宜香受害者（不孕）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张扬跋扈、直爽毒舌、深情拧巴、爱吃醋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被至亲算计而不自知的悲剧痴情者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一丈红（赐死宫人）、欢宜香（独宠实绝育）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明艳大气、红衣灼灼、眉眼凌厉、气场压人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「你试过从天黑等到天亮的滋味吗？」「这福气给你你要不要啊」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皇后（乌拉那拉·宜修）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表面贤良淑德、实则腹黑；无子养子、莞莞类卿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隐忍阴狠、伪善、掌控欲强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爱而不得、被纯元阴影吞没的怨妇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纯元故衣（莞莞类卿）、凤印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端庄华贵、藏锋于笑、喜黑衣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「臣妾做不到啊」「哀家是皇后」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甄嬛（钮祜禄·甄嬛）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从天真秀女到腹黑太后；眉庄挚友、两度入宫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聪慧隐忍、重情也狠得下心、大女主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被皇家情爱反复伤害后自我觉醒的孤勇者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纯元小像（因像纯元得宠）、长相思、眉庄遗物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清丽→成熟威仪、绿衣/红衣太后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「容不容得下臣妾，是娘娘的肚量」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安陵容（鹂妃）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出身低微、歌喉冰嬉封妃；后期黑化用香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敏感自卑、隐忍腹黑、记仇、可怜又可怖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被轻视与嫉妒扭曲的苦命女子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冰嬉鞋、迷情香/香料、宫女剪秋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清冷单薄、素衣、后期阴郁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「皇后娘娘万福」（怯懦）、「姐姐」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沈眉庄（惠妃）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重臣之女、端庄博学；假孕风波、难产而逝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大方端雅、刚烈、重情、看透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洁身自好却被宅斗吞没的清醒者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菊花（傲霜）、太后赏玉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端庄大气、素雅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「嬛儿」（挚友唤）、「我本就是清白人家的女儿」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敬妃（冯若昭）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无子、被圈禁、数宫墙砖头；胧月养母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温和隐忍、通透、与世无争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被深宫寂寞磨平又保有一丝善的旁观者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宫墙砖头（数了千万）、胧月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温婉沉静、淡妆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「臣妾这宫里，连只猫都没有」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端妃（齐月宾）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最早入宫、被华妃灌药不孕、病弱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清醒隐忍、慈悲、有大局观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看尽兴衰却始终温柔的旧人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汤药、旧年分位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病弱清癯、素净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「这宫里，谁又比谁干净呢」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曹贵人（曹琴默）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温宜之母、华妃党、后为自保倒戈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精明世故、为女筹谋、墙头草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为母则刚又凉薄的现实主义者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温宜公主、账本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精干利落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「温宜」（念女）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丽嫔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性烈张扬、被灌麝香小产、被甄嬛设计扳倒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嚣张愚蠢、被人当枪使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被当枪使又惨遭算计的蠢美人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麝香（致其小产）、珠钗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艳俗张扬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「本宫」（自称）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祺贵人（瓜尔佳·文鸳）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嚣张、扳倒甄嬛失败被赐死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骄纵、没脑子、仗家族势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被家族野心推上前的炮灰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家族势力、告发状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盛气凌人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「甄嬛你这贱婢」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淳贵人（方淳意）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活泼小胖、贪吃嘴快、被华妃害落水死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天真烂漫、单纯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被宫斗无意吞噬的单纯少女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点心、零嘴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圆润可爱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「小主」（尊称）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太后（钮祜禄氏·大熹太后=你）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终极权威、每集反转点、点破真相；你账号里「太后反转」的人设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威严、通透、护短（反转打脸）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看透一切却坐镇顶层的定海神针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佛珠、凤座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威仪雍容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「皇帝，你许给哀家的呢？」（反转点睛）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⚖️ 妃子二创·合规边界（每条发布前自查）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① 版权：每条必须标「非官方二创仅供娱乐」，不搬运原剧截屏 / 原声 / 剧照，人物仅作吐槽式再创作。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② 不指名：吐槽只讲「行业现象」，不点名任何真实店铺 / 品牌 / 人，避免引战与侵权。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③ 不贬低同行：用「正经店不兴这套」做反转，不恶意抹黑具体商家。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④ 医疗边界：生活美容内容，不提打针 / 整形 / 医美项目，妃子吐槽只停在护肤与消费乱象。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⑤ 软着陆不硬广：结尾用「靠谱的店长什么样」收，不写「来大熹办卡」式硬推。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⑥ 垂直锚点：必须绑死「美容院痛点」，不与泛甄嬛搞笑高度重叠（重叠 &gt; 70% 可能限流）。</w:t>
            </w:r>
          </w:p>
        </w:tc>
      </w:tr>
    </w:tbl>
    <w:p/>
    <w:p>
      <w:pPr>
        <w:pStyle w:val="Heading3"/>
        <w:shd w:val="clear" w:color="auto" w:fill="E8DAF0"/>
        <w:spacing w:before="160" w:after="80"/>
        <w:ind w:left="60"/>
      </w:pPr>
      <w:r>
        <w:rPr>
          <w:rFonts w:ascii="微软雅黑" w:hAnsi="微软雅黑" w:eastAsia="微软雅黑"/>
          <w:b/>
          <w:color w:val="8E44AD"/>
          <w:sz w:val="25"/>
        </w:rPr>
        <w:t>选题库（每系列 20 条 · 每条十项：选题 / 选题思路 / 针对人群 / 文案关键词 / 文案 / 发抖音主题 / 发抖音文案 / 抖音话题 / 引导评论区互动 / 封面主题；可单独复制，可打勾标记已拍）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选题1：华妃被强推办卡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华妃遭强推办卡吐槽，反转正经店不兴这套，给避坑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全国爱甄嬛二创+被强推过的女性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强推办卡/反差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本宫昨儿去那美容院，刚躺下便被念叨办卡，仿佛不掏银子便是罪过。太后闻之冷笑：'办卡之事，当由客人自决，岂容威逼。'说到底，去美容院是图个舒心，强推办卡最败兴。这等乱象，望姐妹们睁眼辨之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华妃被推卡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进店就被塞会员册的，谁懂啊。非官方二创仅供娱乐，避坑就看正经店先听你说。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#美容院避坑 #强推办卡 #搞笑吐槽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你在美容院被「强推办卡」过吗？评论区说说那阵仗。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华妃的册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太后都看不下去了😂 你在美容院被坑过最离谱的事是啥？评论区吐槽，太后替你撑腰～（非官方二创仅供娱乐）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选题1：华妃被强推办卡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选题思路：华妃遭强推办卡吐槽，反转正经店不兴这套，给避坑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针对人群：全国爱甄嬛二创+被强推过的女性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文案关键词：强推办卡/反差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本宫昨儿去那美容院，刚躺下便被念叨办卡，仿佛不掏银子便是罪过。太后闻之冷笑：'办卡之事，当由客人自决，岂容威逼。'说到底，去美容院是图个舒心，强推办卡最败兴。这等乱象，望姐妹们睁眼辨之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发抖音主题：华妃被推卡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发抖音文案：进店就被塞会员册的，谁懂啊。非官方二创仅供娱乐，避坑就看正经店先听你说。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#美容院避坑 #强推办卡 #搞笑吐槽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引导评论区互动：你在美容院被「强推办卡」过吗？评论区说说那阵仗。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封面主题：华妃的册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置顶评论：太后都看不下去了😂 你在美容院被坑过最离谱的事是啥？评论区吐槽，太后替你撑腰～（非官方二创仅供娱乐）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选题2：甄嬛吐槽价格不透明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价目表比宫中账还难懂，反转花钱要明白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全国被价格不透明坑过的女性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价格不透明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甄嬛去美容院，临了结账才知价钱与说好的两样，心中不快。太后言：'价不透明，便是欺客，断不可忍。'美容院该把价钱摆在明处，方显诚意。姐妹们去做脸前，且先问清价码。（非官方二创，仅供娱乐）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价目不明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看价目表像看天书的举个手。非官方二创仅供娱乐，正经店明码标价才安心。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#价格不透明 #避坑指南 #搞笑吐槽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你被「价格不透明」坑过吗？评论区吐个槽。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甄嬛的账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这波操作太后都摇头。遇到过类似套路的姐妹扣1，下期接着扒（非官方二创仅供娱乐）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选题2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选题2：甄嬛吐槽价格不透明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选题思路：价目表比宫中账还难懂，反转花钱要明白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针对人群：全国被价格不透明坑过的女性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文案关键词：价格不透明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甄嬛去美容院，临了结账才知价钱与说好的两样，心中不快。太后言：'价不透明，便是欺客，断不可忍。'美容院该把价钱摆在明处，方显诚意。姐妹们去做脸前，且先问清价码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发抖音主题：价目不明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发抖音文案：看价目表像看天书的举个手。非官方二创仅供娱乐，正经店明码标价才安心。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#价格不透明 #避坑指南 #搞笑吐槽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引导评论区互动：你被「价格不透明」坑过吗？评论区吐个槽。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封面主题：甄嬛的账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置顶评论：这波操作太后都摇头。遇到过类似套路的姐妹扣1，下期接着扒（非官方二创仅供娱乐）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选题3：安陵容被push贵项目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被推贵项目，反转不合身再贵也错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被强行升单过的女性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强行升单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安陵容本欲做个基础清洁，却被步步哄着加了贵价项目，银子花得心惊。太后叹：'客说要甲，便该予甲，强推乙者失信。'美容院里，听话比听劝更要紧。莫被人三言两语带了节奏。（非官方二创，仅供娱乐）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被推贵项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本来只想基础护理，被劝加项的姐妹。非官方二创仅供娱乐，脸要什么自己定。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#强行升单 #美容院避坑 #搞笑吐槽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你被「再加一项」套路过吗？评论区说说。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安嫔的排场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笑死，甄嬛传照进现实了😏 说说你被推销最上头的瞬间？评论区集合，咱们一起避坑（非官方二创仅供娱乐）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选题3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选题3：安陵容被push贵项目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选题思路：被推贵项目，反转不合身再贵也错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针对人群：被强行升单过的女性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文案关键词：强行升单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安陵容本欲做个基础清洁，却被步步哄着加了贵价项目，银子花得心惊。太后叹：'客说要甲，便该予甲，强推乙者失信。'美容院里，听话比听劝更要紧。莫被人三言两语带了节奏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发抖音主题：被推贵项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发抖音文案：本来只想基础护理，被劝加项的姐妹。非官方二创仅供娱乐，脸要什么自己定。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#强行升单 #美容院避坑 #搞笑吐槽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引导评论区互动：你被「再加一项」套路过吗？评论区说说。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封面主题：安嫔的排场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置顶评论：笑死，甄嬛传照进现实了😏 说说你被推销最上头的瞬间？评论区集合，咱们一起避坑（非官方二创仅供娱乐）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选题4：皇后吐槽表面服务偷工减料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服务缩水，反转藏不住手底功夫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被偷工减料坑过的女性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偷工减料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皇后去美容院，见那侍者笑脸迎人，手下却偷工减料，时辰未到便收工。太后曰：'面上殷勤，手底敷衍，最是可恶。'去美容院图的是实在，虚礼不如真功。遇此等店，趁早换一家。（非官方二创，仅供娱乐）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偷工减料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笑嘻嘻却偷了工序的，最败好感。非官方二创仅供娱乐，正经店一处都不省。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#偷工减料 #避坑指南 #行业乱象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你发现过哪家店「缩水」？评论区避坑。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皇后的眼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太后都看不下去了😂 你在美容院被坑过最离谱的事是啥？评论区吐槽，太后替你撑腰～（非官方二创仅供娱乐）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选题4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选题4：皇后吐槽表面服务偷工减料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选题思路：服务缩水，反转藏不住手底功夫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针对人群：被偷工减料坑过的女性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文案关键词：偷工减料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皇后去美容院，见那侍者笑脸迎人，手下却偷工减料，时辰未到便收工。太后曰：'面上殷勤，手底敷衍，最是可恶。'去美容院图的是实在，虚礼不如真功。遇此等店，趁早换一家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发抖音主题：偷工减料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发抖音文案：笑嘻嘻却偷了工序的，最败好感。非官方二创仅供娱乐，正经店一处都不省。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#偷工减料 #避坑指南 #行业乱象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引导评论区互动：你发现过哪家店「缩水」？评论区避坑。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封面主题：皇后的眼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置顶评论：太后都看不下去了😂 你在美容院被坑过最离谱的事是啥？评论区吐槽，太后替你撑腰～（非官方二创仅供娱乐）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选题5：沈眉庄被强推不合适项目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被推不适合的，反转不合身是错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被强推不合适项目的女性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不合适/强推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沈眉庄敏感之肤，竟被强推猛药项目，险些闹出事来。太后斥道：'不问肤质便下手，是拿人脸玩笑。'美容院该先看清你脸，再谈项目。脸只有一张，经不起瞎试。（非官方二创，仅供娱乐）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推不合适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不顾你体质硬推项目的，真离谱。非官方二创仅供娱乐，靠谱的店先问你身子。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#不合适项目 #美容院避坑 #搞笑吐槽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你被推过「明明不适合」的项目吗？评论区说说。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沈贵人的寒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这波操作太后都摇头。遇到过类似套路的姐妹扣1，下期接着扒（非官方二创仅供娱乐）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选题5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选题5：沈眉庄被强推不合适项目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选题思路：被推不适合的，反转不合身是错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针对人群：被强推不合适项目的女性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文案关键词：不合适/强推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文案：沈眉庄敏感之肤，竟被强推猛药项目，险些闹出事来。太后斥道：'不问肤质便下手，是拿人脸玩笑。'美容院该先看清你脸，再谈项目。脸只有一张，经不起瞎试。（非官方二创，仅供娱乐）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发抖音主题：推不合适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发抖音文案：不顾你体质硬推项目的，真离谱。非官方二创仅供娱乐，靠谱的店先问你身子。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#不合适项目 #美容院避坑 #搞笑吐槽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引导评论区互动：你被推过「明明不适合」的项目吗？评论区说说。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封面主题：沈贵人的寒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置顶评论：这波操作太后都摇头。遇到过类似套路的姐妹扣1，下期接着扒（非官方二创仅供娱乐）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9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选题6：贵妃吐槽办卡后店跑路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办卡跑路，反转预付费要谨慎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被预付卡坑过的女性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跑路/预付费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贵妃办了厚礼之卡，未几那店竟人去楼空，银钱打了水漂。太后怒：'预收之钱，当受监管，卷款而逃者该重重治罪。'美容院办卡须谨慎，莫被优惠迷了眼。小额试水，最稳妥。（非官方二创，仅供娱乐）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办卡跑路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卡里钱没花完店没了，谁不恨。非官方二创仅供娱乐，办卡前先看它活得稳不稳。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#办卡跑路 #预付费风险 #避坑指南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你踩过「店跑路」吗？评论区替大家排雷。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空店的风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笑死，甄嬛传照进现实了😏 说说你被推销最上头的瞬间？评论区集合，咱们一起避坑（非官方二创仅供娱乐）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选题6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选题6：贵妃吐槽办卡后店跑路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选题思路：办卡跑路，反转预付费要谨慎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针对人群：被预付卡坑过的女性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文案关键词：跑路/预付费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文案：贵妃办了厚礼之卡，未几那店竟人去楼空，银钱打了水漂。太后怒：'预收之钱，当受监管，卷款而逃者该重重治罪。'美容院办卡须谨慎，莫被优惠迷了眼。小额试水，最稳妥。（非官方二创，仅供娱乐）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发抖音主题：办卡跑路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发抖音文案：卡里钱没花完店没了，谁不恨。非官方二创仅供娱乐，办卡前先看它活得稳不稳。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#办卡跑路 #预付费风险 #避坑指南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引导评论区互动：你踩过「店跑路」吗？评论区替大家排雷。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封面主题：空店的风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置顶评论：笑死，甄嬛传照进现实了😏 说说你被推销最上头的瞬间？评论区集合，咱们一起避坑（非官方二创仅供娱乐）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4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选题7：妃子吐槽躺下技师玩手机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服务中玩手机，反转人在心不在最凉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遇过敷衍服务的女性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不专业/敷衍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本宫躺下修养，那技师竟自顾玩手机，手法敷衍得很。太后闻之摇头：'收了银子便该用心，焉能怠慢。'去美容院是买那份专心，被人冷落最寒心。遇上此类，直言换人便是。（非官方二创，仅供娱乐）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技师玩手机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做着脸技师刷手机的，凉透了。非官方二创仅供娱乐，正经店一刻都不走神。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#服务敷衍 #不专业 #搞笑吐槽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你遇到过「人在心不在」的服务吗？评论区吐槽。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低头的机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太后都看不下去了😂 你在美容院被坑过最离谱的事是啥？评论区吐槽，太后替你撑腰～（非官方二创仅供娱乐）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选题7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选题7：妃子吐槽躺下技师玩手机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选题思路：服务中玩手机，反转人在心不在最凉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针对人群：遇过敷衍服务的女性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文案关键词：不专业/敷衍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文案：本宫躺下修养，那技师竟自顾玩手机，手法敷衍得很。太后闻之摇头：'收了银子便该用心，焉能怠慢。'去美容院是买那份专心，被人冷落最寒心。遇上此类，直言换人便是。（非官方二创，仅供娱乐）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发抖音主题：技师玩手机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发抖音文案：做着脸技师刷手机的，凉透了。非官方二创仅供娱乐，正经店一刻都不走神。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#服务敷衍 #不专业 #搞笑吐槽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引导评论区互动：你遇到过「人在心不在」的服务吗？评论区吐槽。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封面主题：低头的机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置顶评论：太后都看不下去了😂 你在美容院被坑过最离谱的事是啥？评论区吐槽，太后替你撑腰～（非官方二创仅供娱乐）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6F0FA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选题8：妃子吐槽产品以次充好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产品偷换，反转脸骗不得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被以次充好坑过的女性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以次充好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有妃子发现，那美容院所说名品，竟是以次充好，气味都不对。太后冷笑：'以假乱真，欺人太甚。'美容院用何物上脸，该摊在明处。脸娇贵，容不得半点假。（非官方二创，仅供娱乐）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以次充好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说好御用拆开是地摊货，离谱。非官方二创仅供娱乐，正经店用料敢给你看。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#以次充好 #美容院避坑 #避坑指南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你被「货不对板」坑过吗？评论区说出来。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拆开的盒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这波操作太后都摇头。遇到过类似套路的姐妹扣1，下期接着扒（非官方二创仅供娱乐）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选题8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选题8：妃子吐槽产品以次充好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选题思路：产品偷换，反转脸骗不得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针对人群：被以次充好坑过的女性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文案关键词：以次充好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文案：有妃子发现，那美容院所说名品，竟是以次充好，气味都不对。太后冷笑：'以假乱真，欺人太甚。'美容院用何物上脸，该摊在明处。脸娇贵，容不得半点假。（非官方二创，仅供娱乐）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发抖音主题：以次充好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发抖音文案：说好御用拆开是地摊货，离谱。非官方二创仅供娱乐，正经店用料敢给你看。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#以次充好 #美容院避坑 #避坑指南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引导评论区互动：你被「货不对板」坑过吗？评论区说出来。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封面主题：拆开的盒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置顶评论：这波操作太后都摇头。遇到过类似套路的姐妹扣1，下期接着扒（非官方二创仅供娱乐）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BF1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选题9：华妃吐槽隐形消费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中途加价，反转明码标价方显厚道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被隐形消费坑过的女性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隐形消费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华妃做项目，中途又生出一桩桩附加消费，银子如流水。太后曰：'事前不告知，事中加价，最是小人作派。'美容院该把花费说在前头，莫等躺下了才拿捏。姐妹们，签字前看清。（非官方二创，仅供娱乐）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隐形消费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做到一半冒出「加钱项」的，最烦。非官方二创仅供娱乐，事先说清才叫规矩。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#隐形消费 #避坑指南 #行业乱象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你被「隐形消费」加过多少钱？评论区坦白。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暗里的价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笑死，甄嬛传照进现实了😏 说说你被推销最上头的瞬间？评论区集合，咱们一起避坑（非官方二创仅供娱乐）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选题9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选题9：华妃吐槽隐形消费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选题思路：中途加价，反转明码标价方显厚道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针对人群：被隐形消费坑过的女性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文案关键词：隐形消费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华妃做项目，中途又生出一桩桩附加消费，银子如流水。太后曰：'事前不告知，事中加价，最是小人作派。'美容院该把花费说在前头，莫等躺下了才拿捏。姐妹们，签字前看清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发抖音主题：隐形消费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发抖音文案：做到一半冒出「加钱项」的，最烦。非官方二创仅供娱乐，事先说清才叫规矩。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#隐形消费 #避坑指南 #行业乱象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引导评论区互动：你被「隐形消费」加过多少钱？评论区坦白。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封面主题：暗里的价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置顶评论：笑死，甄嬛传照进现实了😏 说说你被推销最上头的瞬间？评论区集合，咱们一起避坑（非官方二创仅供娱乐）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5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选题10：甄嬛吐槽升单话术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升单话术，反转真话胜话术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被升单话术绕晕的女性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话术/套路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甄嬛叹，那美容院升单话术一套套，先夸后压，叫人不好拒绝。太后言：'话术再巧，不及一句实话。'去美容院，耳朵要清醒，被捧上了天也别昏头。你要的只是好脸，不是好听的话。（非官方二创，仅供娱乐）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升单话术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一套套升单话术听得人头大。非官方二创仅供娱乐，正经店一句实话就够。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#升单话术 #美容院避坑 #搞笑吐槽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你听过最离谱的「升单话术」是啥？评论区学学。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甄嬛的笑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太后都看不下去了😂 你在美容院被坑过最离谱的事是啥？评论区吐槽，太后替你撑腰～（非官方二创仅供娱乐）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选题10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选题10：甄嬛吐槽升单话术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选题思路：升单话术，反转真话胜话术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针对人群：被升单话术绕晕的女性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文案关键词：话术/套路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甄嬛叹，那美容院升单话术一套套，先夸后压，叫人不好拒绝。太后言：'话术再巧，不及一句实话。'去美容院，耳朵要清醒，被捧上了天也别昏头。你要的只是好脸，不是好听的话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发抖音主题：升单话术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发抖音文案：一套套升单话术听得人头大。非官方二创仅供娱乐，正经店一句实话就够。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#升单话术 #美容院避坑 #搞笑吐槽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引导评论区互动：你听过最离谱的「升单话术」是啥？评论区学学。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封面主题：甄嬛的笑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置顶评论：太后都看不下去了😂 你在美容院被坑过最离谱的事是啥？评论区吐槽，太后替你撑腰～（非官方二创仅供娱乐）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E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选题11：安陵容吐槽被比较打压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被比较制造焦虑，反转好店不制造焦虑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被打压焦虑坑过的女性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打压/PUA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安陵容被那伙计拿旁人比，说她这也不如那也不行，挫得她不敢抬头。太后斥：'拿客人比高低，最是缺德。'美容院该让人安心，不是让人自卑。谁的脸，都不该被拿来比。（非官方二创，仅供娱乐）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被比打压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做脸被拿来和别人比，最败兴。非官方二创仅供娱乐，靠谱的店只管你的脸。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#打压焦虑 #美容院避坑 #避坑指南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你被「你看人家多好」刺激过吗？评论区抱抱。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低头的嫔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这波操作太后都摇头。遇到过类似套路的姐妹扣1，下期接着扒（非官方二创仅供娱乐）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选题11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选题11：安陵容吐槽被比较打压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选题思路：被比较制造焦虑，反转好店不制造焦虑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针对人群：被打压焦虑坑过的女性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文案关键词：打压/PUA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文案：安陵容被那伙计拿旁人比，说她这也不如那也不行，挫得她不敢抬头。太后斥：'拿客人比高低，最是缺德。'美容院该让人安心，不是让人自卑。谁的脸，都不该被拿来比。（非官方二创，仅供娱乐）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发抖音主题：被比打压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发抖音文案：做脸被拿来和别人比，最败兴。非官方二创仅供娱乐，靠谱的店只管你的脸。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#打压焦虑 #美容院避坑 #避坑指南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引导评论区互动：你被「你看人家多好」刺激过吗？评论区抱抱。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封面主题：低头的嫔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置顶评论：这波操作太后都摇头。遇到过类似套路的姐妹扣1，下期接着扒（非官方二创仅供娱乐）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F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选题12：妃子吐槽私域过度骚扰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微信天天推销，反转适度是情过度是债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被私域轰炸烦过的女性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私域轰炸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有妃子办了卡，夜半还被私信轰炸，催着再来消费。太后皱眉：'适度问候是礼，过度骚扰是扰。'美容院莫把客人当摇钱树，让人躲之不及。清净些，反倒留得住人。（非官方二创，仅供娱乐）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私域轰炸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留个微信就被天天促销刷屏，窒息。非官方二创仅供娱乐，正经店不把你当群发。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#私域骚扰 #避坑指南 #行业乱象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你被哪家店的私域烦到想拉黑？评论区吐槽解压。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轰炸的微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笑死，甄嬛传照进现实了😏 说说你被推销最上头的瞬间？评论区集合，咱们一起避坑（非官方二创仅供娱乐）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选题12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选题12：妃子吐槽私域过度骚扰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选题思路：微信天天推销，反转适度是情过度是债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针对人群：被私域轰炸烦过的女性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文案关键词：私域轰炸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文案：有妃子办了卡，夜半还被私信轰炸，催着再来消费。太后皱眉：'适度问候是礼，过度骚扰是扰。'美容院莫把客人当摇钱树，让人躲之不及。清净些，反倒留得住人。（非官方二创，仅供娱乐）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发抖音主题：私域轰炸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发抖音文案：留个微信就被天天促销刷屏，窒息。非官方二创仅供娱乐，正经店不把你当群发。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#私域骚扰 #避坑指南 #行业乱象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引导评论区互动：你被哪家店的私域烦到想拉黑？评论区吐槽解压。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封面主题：轰炸的微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置顶评论：笑死，甄嬛传照进现实了😏 说说你被推销最上头的瞬间？评论区集合，咱们一起避坑（非官方二创仅供娱乐）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3E6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选题13：皇后吐槽项目效果夸大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一次见效夸大，反转吹出来的终落空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被夸大宣传坑过的女性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夸大宣传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皇后听那美容院把效果说得天花乱坠，做罢却平平。太后冷言：'夸口易，兑现难，当心虚假宣传。'美容院讲功效，该有分寸。一夜回春是戏文，日常调理才是真。（非官方二创，仅供娱乐）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夸大效果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「一次回春」这种话听听就好。非官方二创仅供娱乐，靠谱的店只讲能到的。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#夸大宣传 #美容院避坑 #避坑指南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你被「夸大效果」忽悠过吗？评论区避坑。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皇后的笑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太后都看不下去了😂 你在美容院被坑过最离谱的事是啥？评论区吐槽，太后替你撑腰～（非官方二创仅供娱乐）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选题13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选题13：皇后吐槽项目效果夸大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选题思路：一次见效夸大，反转吹出来的终落空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针对人群：被夸大宣传坑过的女性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文案关键词：夸大宣传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文案：皇后听那美容院把效果说得天花乱坠，做罢却平平。太后冷言：'夸口易，兑现难，当心虚假宣传。'美容院讲功效，该有分寸。一夜回春是戏文，日常调理才是真。（非官方二创，仅供娱乐）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发抖音主题：夸大效果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发抖音文案：「一次回春」这种话听听就好。非官方二创仅供娱乐，靠谱的店只讲能到的。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#夸大宣传 #美容院避坑 #避坑指南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引导评论区互动：你被「夸大效果」忽悠过吗？评论区避坑。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封面主题：皇后的笑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置顶评论：太后都看不下去了😂 你在美容院被坑过最离谱的事是啥？评论区吐槽，太后替你撑腰～（非官方二创仅供娱乐）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选题14：华妃吐槽免费体验陷阱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免费体验套路，反转免费往往最贵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被免费陷阱套过的女性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免费陷阱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华妃贪那免费体验，去了才知是诱饵，不办卡便难脱身。太后笑：'天下哪有白食之宴。'美容院免费引流无妨，莫设陷阱害人。姐妹们，免费的往往最贵。（非官方二创，仅供娱乐）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免费陷阱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贪个免费体验反被套牢，熟不熟悉。非官方二创仅供娱乐，正经店不靠免费钓你。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#免费陷阱 #避坑指南 #搞笑吐槽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你掉过「免费体验」的坑吗？评论区说说。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华妃的筵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这波操作太后都摇头。遇到过类似套路的姐妹扣1，下期接着扒（非官方二创仅供娱乐）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选题14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选题14：华妃吐槽免费体验陷阱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选题思路：免费体验套路，反转免费往往最贵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针对人群：被免费陷阱套过的女性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文案关键词：免费陷阱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文案：华妃贪那免费体验，去了才知是诱饵，不办卡便难脱身。太后笑：'天下哪有白食之宴。'美容院免费引流无妨，莫设陷阱害人。姐妹们，免费的往往最贵。（非官方二创，仅供娱乐）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发抖音主题：免费陷阱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发抖音文案：贪个免费体验反被套牢，熟不熟悉。非官方二创仅供娱乐，正经店不靠免费钓你。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#免费陷阱 #避坑指南 #搞笑吐槽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引导评论区互动：你掉过「免费体验」的坑吗？评论区说说。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封面主题：华妃的筵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置顶评论：这波操作太后都摇头。遇到过类似套路的姐妹扣1，下期接着扒（非官方二创仅供娱乐）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选题15：甄嬛吐槽办卡送的赠品缩水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赠品货不对板，反转缩水心也凉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被赠品缩水坑过的女性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赠品缩水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甄嬛办卡，说好赠品一箩筐，到手却缩了水。太后叹：'赠品既许，便该兑现，缩水便是失信。'美容院做活动，许诺当算数。说出的话，收不回，掉的却是自家招牌。（非官方二创，仅供娱乐）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赠品缩水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办卡送的赠品说好丰厚到手就薄，凉。非官方二创仅供娱乐，正经店送的就实打实。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#赠品缩水 #美容院避坑 #搞笑吐槽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你被「赠品缩水」坑过吗？评论区晒出来。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薄了的礼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笑死，甄嬛传照进现实了😏 说说你被推销最上头的瞬间？评论区集合，咱们一起避坑（非官方二创仅供娱乐）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选题15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选题15：甄嬛吐槽办卡送的赠品缩水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选题思路：赠品货不对板，反转缩水心也凉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针对人群：被赠品缩水坑过的女性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文案关键词：赠品缩水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文案：甄嬛办卡，说好赠品一箩筐，到手却缩了水。太后叹：'赠品既许，便该兑现，缩水便是失信。'美容院做活动，许诺当算数。说出的话，收不回，掉的却是自家招牌。（非官方二创，仅供娱乐）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发抖音主题：赠品缩水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发抖音文案：办卡送的赠品说好丰厚到手就薄，凉。非官方二创仅供娱乐，正经店送的就实打实。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#赠品缩水 #美容院避坑 #搞笑吐槽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引导评论区互动：你被「赠品缩水」坑过吗？评论区晒出来。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封面主题：薄了的礼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置顶评论：笑死，甄嬛传照进现实了😏 说说你被推销最上头的瞬间？评论区集合，咱们一起避坑（非官方二创仅供娱乐）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选题16：妃子吐槽推销时全程不聊皮肤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只推卡不问诊，反转好店先听脸说话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被只推卡不问诊坑过的女性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不聊需求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有妃子去美容院，那伙计从头到尾只聊办卡，半句不提她皮肤。太后曰：'不聊脸光聊钱，本末倒置。'美容院之本，在护肤，不在话术。肯先看你脸的，才值得去。（非官方二创，仅供娱乐）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不聊皮肤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全程不看你脸只盯你钱包，荒唐。非官方二创仅供娱乐，正经店先问你脸要啥。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#只推卡 #不问诊 #避坑指南 #行业乱象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你去店被认真问过「脸怎么了」吗？还是只被问办卡？评论区说。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不问的脸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太后都看不下去了😂 你在美容院被坑过最离谱的事是啥？评论区吐槽，太后替你撑腰～（非官方二创仅供娱乐）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选题16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选题16：妃子吐槽推销时全程不聊皮肤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选题思路：只推卡不问诊，反转好店先听脸说话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针对人群：被只推卡不问诊坑过的女性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文案关键词：不聊需求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文案：有妃子去美容院，那伙计从头到尾只聊办卡，半句不提她皮肤。太后曰：'不聊脸光聊钱，本末倒置。'美容院之本，在护肤，不在话术。肯先看你脸的，才值得去。（非官方二创，仅供娱乐）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发抖音主题：不聊皮肤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发抖音文案：全程不看你脸只盯你钱包，荒唐。非官方二创仅供娱乐，正经店先问你脸要啥。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#只推卡 #不问诊 #避坑指南 #行业乱象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引导评论区互动：你去店被认真问过「脸怎么了」吗？还是只被问办卡？评论区说。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封面主题：不问的脸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置顶评论：太后都看不下去了😂 你在美容院被坑过最离谱的事是啥？评论区吐槽，太后替你撑腰～（非官方二创仅供娱乐）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2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选题17：沈眉庄吐槽不告知风险的项目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不说明风险，反转知情权是底线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被隐瞒风险坑过的女性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风险告知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沈眉庄被推一项目，事前半句风险未提，事后才知需避忌多日。太后斥：'风险不告，是拿人无知当借口。'美容院上项目，该把利害说清。知情的同意，才是真同意。（非官方二创，仅供娱乐）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不告风险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做项目前不跟你说风险的，要留神。非官方二创仅供娱乐，正经店先把轻重讲清。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#风险不告知 #美容院避坑 #避坑指南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你做项目前被如实告知风险了吗？评论区说说经历。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未提的险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这波操作太后都摇头。遇到过类似套路的姐妹扣1，下期接着扒（非官方二创仅供娱乐）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选题17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选题17：沈眉庄吐槽不告知风险的项目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选题思路：不说明风险，反转知情权是底线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针对人群：被隐瞒风险坑过的女性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文案关键词：风险告知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文案：沈眉庄被推一项目，事前半句风险未提，事后才知需避忌多日。太后斥：'风险不告，是拿人无知当借口。'美容院上项目，该把利害说清。知情的同意，才是真同意。（非官方二创，仅供娱乐）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发抖音主题：不告风险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发抖音文案：做项目前不跟你说风险的，要留神。非官方二创仅供娱乐，正经店先把轻重讲清。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#风险不告知 #美容院避坑 #避坑指南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引导评论区互动：你做项目前被如实告知风险了吗？评论区说说经历。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封面主题：未提的险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置顶评论：这波操作太后都摇头。遇到过类似套路的姐妹扣1，下期接着扒（非官方二创仅供娱乐）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9E7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选题18：华妃吐槽今天特价仅限紧迫感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制造稀缺套路，反转逼出来的决定多半悔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被虚假紧迫感逼过的女性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虚假紧迫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华妃遇那'今日特价仅限今朝'之说，催得人心慌。太后冷笑：'以紧迫拿捏人心，最下作。'美容院搞活动，实在便好，何苦造慌。好东西不靠吓，靠真心。（非官方二创，仅供娱乐）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虚假紧迫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「今天特价仅限」听得多了，别急。非官方二创仅供娱乐，正经店不拿期限逼你。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#虚假紧迫 #避坑指南 #搞笑吐槽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你被「最后一天特价」催着办过卡吗？评论区坦白。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限时的价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笑死，甄嬛传照进现实了😏 说说你被推销最上头的瞬间？评论区集合，咱们一起避坑（非官方二创仅供娱乐）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选题18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选题18：华妃吐槽今天特价仅限紧迫感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选题思路：制造稀缺套路，反转逼出来的决定多半悔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针对人群：被虚假紧迫感逼过的女性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文案关键词：虚假紧迫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文案：华妃遇那'今日特价仅限今朝'之说，催得人心慌。太后冷笑：'以紧迫拿捏人心，最下作。'美容院搞活动，实在便好，何苦造慌。好东西不靠吓，靠真心。（非官方二创，仅供娱乐）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发抖音主题：虚假紧迫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发抖音文案：「今天特价仅限」听得多了，别急。非官方二创仅供娱乐，正经店不拿期限逼你。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#虚假紧迫 #避坑指南 #搞笑吐槽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引导评论区互动：你被「最后一天特价」催着办过卡吗？评论区坦白。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封面主题：限时的价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置顶评论：笑死，甄嬛传照进现实了😏 说说你被推销最上头的瞬间？评论区集合，咱们一起避坑（非官方二创仅供娱乐）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4F8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选题19：安陵容吐槽被忽悠贷款办卡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诱导分期贷款，反转量力而行才正经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被诱导贷款办卡的女性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贷款办卡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安陵容竟被哄着贷款办卡，背了一身债。太后大怒：'诱导借贷，已是害人，该严办。'美容院绝不可碰贷款这等事。脸要美，日子更要稳，莫为虚荣所累。（非官方二创，仅供娱乐）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贷款办卡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被劝「分期无压力」差点背债的，警惕。非官方二创仅供娱乐，正经店不让你负债变美。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#贷款办卡 #预付费风险 #避坑指南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你或朋友被诱导贷款办卡过吗？评论区提醒更多人。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分期的债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太后都看不下去了😂 你在美容院被坑过最离谱的事是啥？评论区吐槽，太后替你撑腰～（非官方二创仅供娱乐）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选题19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选题19：安陵容吐槽被忽悠贷款办卡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选题思路：诱导分期贷款，反转量力而行才正经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针对人群：被诱导贷款办卡的女性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文案关键词：贷款办卡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文案：安陵容竟被哄着贷款办卡，背了一身债。太后大怒：'诱导借贷，已是害人，该严办。'美容院绝不可碰贷款这等事。脸要美，日子更要稳，莫为虚荣所累。（非官方二创，仅供娱乐）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发抖音主题：贷款办卡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发抖音文案：被劝「分期无压力」差点背债的，警惕。非官方二创仅供娱乐，正经店不让你负债变美。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#贷款办卡 #预付费风险 #避坑指南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引导评论区互动：你或朋友被诱导贷款办卡过吗？评论区提醒更多人。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封面主题：分期的债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置顶评论：太后都看不下去了😂 你在美容院被坑过最离谱的事是啥？评论区吐槽，太后替你撑腰～（非官方二创仅供娱乐）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6F0FA"/>
          </w:tcPr>
          <w:p>
            <w:r/>
            <w:r>
              <w:rPr>
                <w:rFonts w:ascii="微软雅黑" w:hAnsi="微软雅黑" w:eastAsia="微软雅黑"/>
                <w:color w:val="1E8A4C"/>
                <w:sz w:val="19"/>
              </w:rPr>
              <w:t xml:space="preserve">☐ 已拍（拍过请打勾）    </w:t>
            </w:r>
          </w:p>
          <w:p>
            <w:r>
              <w:rPr>
                <w:rFonts w:ascii="微软雅黑" w:hAnsi="微软雅黑" w:eastAsia="微软雅黑"/>
                <w:b/>
                <w:color w:val="8E44AD"/>
                <w:sz w:val="21"/>
              </w:rPr>
              <w:t>🔸 选题20：太后总结靠谱的店长什么样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选题思路：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太后收尾给避坑清单干货，不推品牌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针对人群：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全国想避坑的女性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文案关键词：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避坑总结/干货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太后终总结：靠谱美容院，价码透明、不强推、先看你脸再谈项目、手下实在、事后不骚扰。做到这五样，便是难得的好店。姐妹们去之前，且拿这几条量一量。乱象虽多，清醒者自安。（非官方二创，仅供娱乐）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靠谱店三样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发抖音文案：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太后总结：先听你说、明码标价、不催不逼。非官方二创仅供娱乐，记住这三样少踩坑。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抖音话题：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#甄嬛传二创 #妃子吐槽 #靠谱的店 #避坑指南 #行业乱象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引导评论区互动：</w:t>
            </w:r>
            <w:r>
              <w:rPr>
                <w:rFonts w:ascii="微软雅黑" w:hAnsi="微软雅黑" w:eastAsia="微软雅黑"/>
                <w:b w:val="0"/>
                <w:sz w:val="20"/>
              </w:rPr>
              <w:t>你心中「靠谱的店」还多一条什么？评论区补上。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封面主题：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太后的三样</w:t>
            </w:r>
          </w:p>
          <w:p>
            <w:r>
              <w:rPr>
                <w:rFonts w:ascii="微软雅黑" w:hAnsi="微软雅黑" w:eastAsia="微软雅黑"/>
                <w:b/>
                <w:color w:val="1F618D"/>
                <w:sz w:val="20"/>
              </w:rPr>
              <w:t>置顶评论：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这波操作太后都摇头。遇到过类似套路的姐妹扣1，下期接着扒（非官方二创仅供娱乐）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19"/>
              </w:rPr>
              <w:t>📋 复制此条 · 选题20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选题20：太后总结靠谱的店长什么样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选题思路：太后收尾给避坑清单干货，不推品牌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针对人群：全国想避坑的女性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文案关键词：避坑总结/干货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文案：太后终总结：靠谱美容院，价码透明、不强推、先看你脸再谈项目、手下实在、事后不骚扰。做到这五样，便是难得的好店。姐妹们去之前，且拿这几条量一量。乱象虽多，清醒者自安。（非官方二创，仅供娱乐）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发抖音主题：靠谱店三样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发抖音文案：太后总结：先听你说、明码标价、不催不逼。非官方二创仅供娱乐，记住这三样少踩坑。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抖音话题：#甄嬛传二创 #妃子吐槽 #靠谱的店 #避坑指南 #行业乱象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引导评论区互动：你心中「靠谱的店」还多一条什么？评论区补上。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封面主题：太后的三样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置顶评论：这波操作太后都摇头。遇到过类似套路的姐妹扣1，下期接着扒（非官方二创仅供娱乐）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用完现有选题？让 AI 生成新 20 条（指令 · 可一键复制，结合当下热点）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你是我的抖音内容合伙人。请基于下面的「妃子吐槽」系列定位 + 你掌握的【当下抖音热点】，帮我生成 20 条【全新】优质选题（不要和任何已有选题重复）。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【系列定位】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系列名：妃子吐槽（主要针对全国爱看甄嬛传二创/吐槽避坑的泛娱乐人群，借妃子吐槽行业乱象破圈吸全国流量、打标签）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是什么：古风 Q 版甄嬛传妃子穿越美容院、吐槽行业乱象，是账号的「破圈引擎」。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核心原因：前四个偏本地/专业/信任，缺一个往外炸的。甄嬛传二创是抖音顶级流量池，「妃子+美容院乱象」目前是细分蓝海，几乎没人做，借势破圈吸全国流量。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目的：用全民吐槽吸评、打标签、把话题放到全国，顺便用「太后反转+一条避坑干货」软着陆回店铺信任。照着做：每条一个妃子+一个乱象，结构「冲突→反转→干货」，加免责。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吸引哪些人：全国抖音用户（不限本地），爱看甄嬛传二创/古风/吐槽避坑的泛娱乐人群；其中被美容院坑过的女性会被精准击中并转发。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【账号总框定（每条都必须贴合）】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账号：广东开平 7 年美容院「熹美学」老板娘恩子；绘本插画形式（画风待你最终确定，妃子系列固定为古风 Q 版，每条加「非官方二创仅供娱乐」）。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目标人群：18–55 岁女性（美妆消费主力），轻熟龄 / 敏感肌 / 抗老维稳。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文案铁律：只做「共鸣 / 信任 / 故事」；不硬广、不喊品牌口号、不挂团购（新号前 7 条忍住不卖）；语气像跟闺蜜掏心窝子，体现「我和你是一边」。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- 算法意识（自然融入，不写进文案）：前 3 秒具体场景钩子；一条一主轴；第 7 秒埋共鸣点；结尾抛问题引评论。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【结合当下热点】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请主动联想生成时【当下抖音用户最关心、热议、有共鸣】的话题、情绪、社会现象、季节 / 节日节点（如近期护肤争议、容貌焦虑新讨论、平台热梗、换季敏感、节日送礼等），与上面系列定位做结合，产出既贴合又不犯旧的选题。</w:t>
            </w:r>
          </w:p>
          <w:p/>
          <w:p>
            <w:r>
              <w:rPr>
                <w:rFonts w:ascii="微软雅黑" w:hAnsi="微软雅黑" w:eastAsia="微软雅黑"/>
                <w:b w:val="0"/>
                <w:sz w:val="21"/>
              </w:rPr>
              <w:t>【输出格式】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严格输出一个 JSON 数组，共 20 条，每条字段如下：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{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"title": "选题名",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"idea": "选题思路（切中什么需求/心理）",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"audience": "针对人群",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"kws": "文案关键词",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"copy": "纯文案（痛点→转折→治愈的情绪起伏，不写画风/分镜，因画风未定）",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"post_theme": "发抖音主题（≤14字有钩子）",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"post_copy": "发抖音文案（软性提问引评论）",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"hashtags": "抖音话题（5个#，易搜索、不脱离主题）",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"comment_guide": "引导评论区互动的话术",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  "cover_theme": "封面主题"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}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（妃子系列：copy 末尾必须加「非官方二创仅供娱乐」，且绑死「美容院痛点」垂直锚点，不泛甄嬛搞笑。）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直接输出 20 条 JSON，不要任何解释文字。</w:t>
            </w:r>
          </w:p>
        </w:tc>
      </w:tr>
    </w:tbl>
    <w:p/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十一、我的 AI 指令库（可直接复制给豆包 / 其他 AI）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以下指令覆盖：画风锚定、文案/脚本/分镜生成、自我检索、反推了解你、思想开发、询问、合规检测、选题脑暴、数据复盘、一致性检测。具体内容（选题/场景/人物）留空由你填，豆包照填即可，风格稳定。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① 风格圣经·通用画风指令（画风尚未定稿；以下『欧美高级感』为候选方向之一，妃子系列固定古风 Q 版，其余系列待你最终确定后整体替换）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【画风状态】整体画风尚未定稿。妃子系列固定为古风 Q 版；情绪 / 护肤 / 故事 / 小柔四个系列的画风待你最终拍板，定稿后把下方『候选方向 A』整段替换即可。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【候选方向 A：欧美高级感插画】浓郁饱和色彩，厚涂笔触，光影细腻，氛围感强烈（moody/cinematic）。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【人物】骨相清晰有结构、气质高级、有距离感，不是日漫大眼/甜妹/圆脸萌系。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【场景与人物】根据每期内容自然生成，不固定模板、不固定人物、不固定场景。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【负面】日漫/吉卜力/卡哇伊/萌系/大眼睛/清新治愈/扁平矢量/光滑数字插画/cartoon/工笔淡彩/3D/写实照片。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【重要】若用参考图：只学它的画风/笔触/质感，不要复制图中的场景和人物，场景人物按我的内容重新创作。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② 文案生成指令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你是我抖音美业绘本账号的内容搭子。系列：[填系列名]。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针对人群：[填]。核心目的：[填，如引发共鸣/建信任/圈粉，不硬广]。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约束：①只讲故事/感受，不出现店铺名/团购/促销；②结尾金句贴合故事本身，不喊品牌口号；③语气[填，如朋友吐槽/娓娓道来/古风口吻]。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请基于以下选题，扩写成 60–80 字短视频文案 + 一句贴合故事的金句：[填选题]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③ 脚本生成指令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你是我抖音账号的脚本编剧。系列：[填]。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请写出 30–45 秒短视频脚本：前3秒具体场景钩子 → 展开（故事/原理/吐槽）→ 反转或金句 → 结尾抛一个评论问题。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要求：不硬广、不说教；每屏一个信息点；适合绘本图文轮播呈现。选题：[填]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④ 分镜画面生成指令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你是我抖音美业绘本账号的 AI 画师。先套用「① 风格圣经」的画风，场景人物按本期内容自然生成。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本期系列：[填]；选题：[填]；核心画面：[描述你想看到的1–3个画面，如『女孩对镜发现痘，神情疲惫』]。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输出：竖版 9:16 分镜描述（封面/主图/特写/反转），供豆包出图。负面词同风格圣经。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⑤ 自我检索指令（写完后让 AI 检查是否跑偏）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以下是我的视频文案，请做『自我检索』：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1) 是否出现硬广/店铺名/促销，超出了本系列『[填核心目的]』？如有，标出并改软；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2) 前3秒是否是具体场景钩子（非铺垫）？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3) 结尾金句是否贴合故事本身、有没有硬升华到品牌？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4) 整体是否符合『[填系列名]』的定位与人群？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文案：[贴你的文案]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⑥ AI 反推指令（让 AI 反推你的意图，验证一致性）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请阅读以下文案，反推：这条内容属于哪个系列定位？针对哪类人？核心目的应该是什么？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再判断：文案实际呈现，和『应有的核心目的』是否一致？哪里偏了？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文案：[贴你的文案]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⑦ 思想开发指令（只有模糊思路时，让 AI 帮你发散成选题）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我只有一个模糊想法：[填，如『想讲敏感肌的苦』]。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请基于我账号『[填系列名]』的定位与人群，帮我发散出 5 个具体选题角度，每个给：选题名 + 关键词 + 可讲的痛点/故事方向。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⑧ 询问指令（让 AI 列出它还要问我什么，倒逼我把需求讲清）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我想做一条『[填大概想法]』的视频，但还没想清楚。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请你以内容总监身份，列出『你还需要问我哪 5 个问题』才能写出贴合我账号的文案（如：针对谁/什么情绪/想达成什么/画风/时长）。我先回答，你再写。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⑨ 文案合规检测指令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请检测以下文案是否触碰红线：①绝对化用语（最/第一/国家级/根治/一次见效）；②医疗边界（生活美容提打针/整形）；③贬低同行/指名；④像营销号（每条都卖）。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如有，标出并给出合规改写。文案：[贴你的文案]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⑩ 选题脑暴指令（基于账号定位批量发散）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我的账号有 5 大系列：皮肤情绪日记/老板娘护肤画本/熹美学的小故事/小柔日记/妃子吐槽。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请基于『[填某个系列]』的定位与人群，批量发散 10 个新选题，每个给：选题名 + 关键词 + 文案核心方向（去广告、重共鸣/信任）。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⑪ 数据复盘指令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这是一条视频的数据：前5秒跳出率[填]%、完播率[填]%、评论率[填]%、点赞[填]。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系列：[填]。请对照『前5秒&lt;60%、完播&gt;45%、评论率高才好』的标准，指出这条哪里拖了后腿，并给 3 条具体优化方向（开头/结构/结尾问题）。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⑫ 系列一致性检测指令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请判断以下内容是否符合『[填系列名]』的定位：针对[填人群]、核心目的[填]、画风[填]。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如不符合（如小故事里出现了硬广、或妃子没绑美容院痛点），指出偏差并改正。内容：[贴你的内容]</w:t>
            </w:r>
          </w:p>
        </w:tc>
      </w:tr>
    </w:tbl>
    <w:p/>
    <w:p>
      <w:pPr>
        <w:pStyle w:val="Heading2"/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十二、运营红线（表格化·大白话）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红线（别碰）</w:t>
            </w:r>
          </w:p>
        </w:tc>
        <w:tc>
          <w:tcPr>
            <w:tcW w:type="dxa" w:w="518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具体怎么做</w:t>
            </w:r>
          </w:p>
        </w:tc>
        <w:tc>
          <w:tcPr>
            <w:tcW w:type="dxa" w:w="316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不做的后果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不用绝对化用语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用「温和改善/帮助舒缓」等，别写「最/第一/国家级/根治」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被判违规，限流甚至下架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不承诺治疗效果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讲「很多人反馈」「帮助」，不写「彻底根治/一次见效」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涉虚假宣传风险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不贬低同行、不指名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吐槽讲「行业现象」，不点名任何店/人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引战、被举报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守住医疗边界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生活美容只讲护肤/生活美容，不提打针/整形/医美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违规跨界，账号风险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不泄露客人隐私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用「一位客人」概括，不打正脸/真名/对话截图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侵权、信任崩塌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不每条都卖货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 7 条忍住不挂团购，先圈人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被判定营销号，用户取关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妃子二创加免责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每条标「非官方二创仅供娱乐」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版权风险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团购自然植入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放在「变化/干货」后顺带，不强迫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用户反感、取关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